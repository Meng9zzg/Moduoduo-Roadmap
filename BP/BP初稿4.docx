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0DC53" w14:textId="77777777" w:rsidR="0053005E" w:rsidRDefault="00000000">
      <w:pPr>
        <w:pStyle w:val="1"/>
        <w:jc w:val="center"/>
        <w:rPr>
          <w:sz w:val="44"/>
          <w:szCs w:val="44"/>
          <w:lang w:eastAsia="zh-CN"/>
        </w:rPr>
      </w:pPr>
      <w:r w:rsidRPr="00C13C41">
        <w:rPr>
          <w:sz w:val="44"/>
          <w:szCs w:val="44"/>
          <w:lang w:eastAsia="zh-CN"/>
        </w:rPr>
        <w:t>九章之光</w:t>
      </w:r>
      <w:r w:rsidRPr="00C13C41">
        <w:rPr>
          <w:sz w:val="44"/>
          <w:szCs w:val="44"/>
          <w:lang w:eastAsia="zh-CN"/>
        </w:rPr>
        <w:t xml:space="preserve"> · </w:t>
      </w:r>
      <w:proofErr w:type="spellStart"/>
      <w:r w:rsidRPr="00C13C41">
        <w:rPr>
          <w:sz w:val="44"/>
          <w:szCs w:val="44"/>
          <w:lang w:eastAsia="zh-CN"/>
        </w:rPr>
        <w:t>Moduoduo</w:t>
      </w:r>
      <w:proofErr w:type="spellEnd"/>
    </w:p>
    <w:p w14:paraId="3F59B420" w14:textId="77777777" w:rsidR="00BF5420" w:rsidRDefault="00BF5420" w:rsidP="00BF5420">
      <w:pPr>
        <w:rPr>
          <w:lang w:eastAsia="zh-CN"/>
        </w:rPr>
      </w:pPr>
    </w:p>
    <w:p w14:paraId="5385CCB5" w14:textId="77777777" w:rsidR="00BF5420" w:rsidRPr="00BF5420" w:rsidRDefault="00BF5420" w:rsidP="00BF5420">
      <w:pPr>
        <w:rPr>
          <w:rFonts w:hint="eastAsia"/>
          <w:lang w:eastAsia="zh-CN"/>
        </w:rPr>
      </w:pPr>
    </w:p>
    <w:p w14:paraId="6D00FEC4" w14:textId="77777777" w:rsidR="0053005E" w:rsidRPr="00BF5420" w:rsidRDefault="00000000">
      <w:pPr>
        <w:pStyle w:val="21"/>
        <w:rPr>
          <w:color w:val="FF0000"/>
          <w:sz w:val="40"/>
          <w:szCs w:val="40"/>
          <w:lang w:eastAsia="zh-CN"/>
        </w:rPr>
      </w:pPr>
      <w:r w:rsidRPr="00BF5420">
        <w:rPr>
          <w:color w:val="FF0000"/>
          <w:sz w:val="40"/>
          <w:szCs w:val="40"/>
          <w:lang w:eastAsia="zh-CN"/>
        </w:rPr>
        <w:t>构建一个系统，让世界的一部分运行在我们之上。</w:t>
      </w:r>
    </w:p>
    <w:p w14:paraId="5A3AA242" w14:textId="77777777" w:rsidR="0053005E" w:rsidRDefault="00000000">
      <w:pPr>
        <w:ind w:left="454"/>
      </w:pPr>
      <w:r>
        <w:rPr>
          <w:i/>
          <w:color w:val="444488"/>
          <w:sz w:val="22"/>
        </w:rPr>
        <w:t>BP · 2026.03</w:t>
      </w:r>
    </w:p>
    <w:p w14:paraId="166F9DF6" w14:textId="77777777" w:rsidR="0053005E" w:rsidRDefault="00000000">
      <w:r>
        <w:br w:type="page"/>
      </w:r>
    </w:p>
    <w:p w14:paraId="530BB3FE" w14:textId="648B367C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t xml:space="preserve"> 1: </w:t>
      </w:r>
      <w:r w:rsidRPr="00C13C41">
        <w:rPr>
          <w:sz w:val="40"/>
          <w:szCs w:val="40"/>
        </w:rPr>
        <w:t>封面</w:t>
      </w:r>
    </w:p>
    <w:p w14:paraId="0304F803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大模多多 Moduoduo</w:t>
      </w:r>
    </w:p>
    <w:p w14:paraId="70AB2B4E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AI 时代基础设施</w:t>
      </w:r>
    </w:p>
    <w:p w14:paraId="63BFB0B1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4BEA608C" w14:textId="6B25034F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lastRenderedPageBreak/>
        <w:t xml:space="preserve"> 2: </w:t>
      </w:r>
      <w:r w:rsidRPr="00C13C41">
        <w:rPr>
          <w:sz w:val="40"/>
          <w:szCs w:val="40"/>
        </w:rPr>
        <w:t>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6854"/>
      </w:tblGrid>
      <w:tr w:rsidR="0053005E" w:rsidRPr="00C13C41" w14:paraId="705188B5" w14:textId="77777777" w:rsidTr="006C7DF7">
        <w:trPr>
          <w:jc w:val="center"/>
        </w:trPr>
        <w:tc>
          <w:tcPr>
            <w:tcW w:w="2552" w:type="dxa"/>
            <w:shd w:val="clear" w:color="auto" w:fill="E8EAF6"/>
          </w:tcPr>
          <w:p w14:paraId="7986CA6D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维度</w:t>
            </w:r>
            <w:proofErr w:type="spellEnd"/>
          </w:p>
        </w:tc>
        <w:tc>
          <w:tcPr>
            <w:tcW w:w="6854" w:type="dxa"/>
            <w:shd w:val="clear" w:color="auto" w:fill="E8EAF6"/>
          </w:tcPr>
          <w:p w14:paraId="4310A33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内容</w:t>
            </w:r>
          </w:p>
        </w:tc>
      </w:tr>
      <w:tr w:rsidR="0053005E" w:rsidRPr="00C13C41" w14:paraId="144C3D55" w14:textId="77777777" w:rsidTr="006C7DF7">
        <w:trPr>
          <w:jc w:val="center"/>
        </w:trPr>
        <w:tc>
          <w:tcPr>
            <w:tcW w:w="2552" w:type="dxa"/>
          </w:tcPr>
          <w:p w14:paraId="02F675E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**融资轮次**</w:t>
            </w:r>
          </w:p>
        </w:tc>
        <w:tc>
          <w:tcPr>
            <w:tcW w:w="6854" w:type="dxa"/>
          </w:tcPr>
          <w:p w14:paraId="4415D2F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Late Seed 种子轮后期（首轮机构融资）</w:t>
            </w:r>
          </w:p>
        </w:tc>
      </w:tr>
      <w:tr w:rsidR="0053005E" w:rsidRPr="00C13C41" w14:paraId="68636D8A" w14:textId="77777777" w:rsidTr="006C7DF7">
        <w:trPr>
          <w:jc w:val="center"/>
        </w:trPr>
        <w:tc>
          <w:tcPr>
            <w:tcW w:w="2552" w:type="dxa"/>
          </w:tcPr>
          <w:p w14:paraId="4BD9B54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**融资需求**</w:t>
            </w:r>
          </w:p>
        </w:tc>
        <w:tc>
          <w:tcPr>
            <w:tcW w:w="6854" w:type="dxa"/>
          </w:tcPr>
          <w:p w14:paraId="56434967" w14:textId="77777777" w:rsidR="00D44057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**5000万人民币 + 500万美金**</w:t>
            </w:r>
          </w:p>
          <w:p w14:paraId="7A0D397D" w14:textId="0C7A98C4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（最低 3000万人民币 + 300万美金）</w:t>
            </w:r>
          </w:p>
        </w:tc>
      </w:tr>
      <w:tr w:rsidR="0053005E" w:rsidRPr="00C13C41" w14:paraId="12D41223" w14:textId="77777777" w:rsidTr="006C7DF7">
        <w:trPr>
          <w:jc w:val="center"/>
        </w:trPr>
        <w:tc>
          <w:tcPr>
            <w:tcW w:w="2552" w:type="dxa"/>
          </w:tcPr>
          <w:p w14:paraId="496E2E2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</w:t>
            </w:r>
            <w:proofErr w:type="spellStart"/>
            <w:r w:rsidRPr="00C13C41">
              <w:rPr>
                <w:sz w:val="28"/>
                <w:szCs w:val="36"/>
              </w:rPr>
              <w:t>出让股权</w:t>
            </w:r>
            <w:proofErr w:type="spellEnd"/>
            <w:r w:rsidRPr="00C13C41">
              <w:rPr>
                <w:sz w:val="28"/>
                <w:szCs w:val="36"/>
              </w:rPr>
              <w:t>**</w:t>
            </w:r>
          </w:p>
        </w:tc>
        <w:tc>
          <w:tcPr>
            <w:tcW w:w="6854" w:type="dxa"/>
          </w:tcPr>
          <w:p w14:paraId="22EDAB5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协商</w:t>
            </w:r>
          </w:p>
        </w:tc>
      </w:tr>
      <w:tr w:rsidR="0053005E" w:rsidRPr="00C13C41" w14:paraId="21135723" w14:textId="77777777" w:rsidTr="006C7DF7">
        <w:trPr>
          <w:jc w:val="center"/>
        </w:trPr>
        <w:tc>
          <w:tcPr>
            <w:tcW w:w="2552" w:type="dxa"/>
          </w:tcPr>
          <w:p w14:paraId="6CC88C2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**融资定位**</w:t>
            </w:r>
          </w:p>
        </w:tc>
        <w:tc>
          <w:tcPr>
            <w:tcW w:w="6854" w:type="dxa"/>
          </w:tcPr>
          <w:p w14:paraId="64B579ED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D44057">
              <w:rPr>
                <w:color w:val="FF0000"/>
                <w:sz w:val="28"/>
                <w:szCs w:val="36"/>
                <w:lang w:eastAsia="zh-CN"/>
              </w:rPr>
              <w:t>AI 基础设施建设系统原型融资</w:t>
            </w:r>
          </w:p>
        </w:tc>
      </w:tr>
      <w:tr w:rsidR="0053005E" w:rsidRPr="00C13C41" w14:paraId="68DAE5B7" w14:textId="77777777" w:rsidTr="006C7DF7">
        <w:trPr>
          <w:jc w:val="center"/>
        </w:trPr>
        <w:tc>
          <w:tcPr>
            <w:tcW w:w="2552" w:type="dxa"/>
          </w:tcPr>
          <w:p w14:paraId="7E028B9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</w:t>
            </w:r>
            <w:proofErr w:type="spellStart"/>
            <w:r w:rsidRPr="00C13C41">
              <w:rPr>
                <w:sz w:val="28"/>
                <w:szCs w:val="36"/>
              </w:rPr>
              <w:t>融资用途</w:t>
            </w:r>
            <w:proofErr w:type="spellEnd"/>
            <w:r w:rsidRPr="00C13C41">
              <w:rPr>
                <w:sz w:val="28"/>
                <w:szCs w:val="36"/>
              </w:rPr>
              <w:t>**</w:t>
            </w:r>
          </w:p>
        </w:tc>
        <w:tc>
          <w:tcPr>
            <w:tcW w:w="6854" w:type="dxa"/>
          </w:tcPr>
          <w:p w14:paraId="42B30530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AI Infra 持续打桩 + Runtime 产品化 + 标杆化部署 + 最多 20 人团队扩展</w:t>
            </w:r>
          </w:p>
        </w:tc>
      </w:tr>
      <w:tr w:rsidR="0053005E" w:rsidRPr="00C13C41" w14:paraId="609F7A89" w14:textId="77777777" w:rsidTr="006C7DF7">
        <w:trPr>
          <w:jc w:val="center"/>
        </w:trPr>
        <w:tc>
          <w:tcPr>
            <w:tcW w:w="2552" w:type="dxa"/>
          </w:tcPr>
          <w:p w14:paraId="30AB912C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**特别声明**</w:t>
            </w:r>
          </w:p>
        </w:tc>
        <w:tc>
          <w:tcPr>
            <w:tcW w:w="6854" w:type="dxa"/>
          </w:tcPr>
          <w:p w14:paraId="7AA69317" w14:textId="77777777" w:rsidR="0053005E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拒绝对赌 / 拒绝回购 / 拒绝高利贷式条款</w:t>
            </w:r>
          </w:p>
          <w:p w14:paraId="40ED09D8" w14:textId="784AD31E" w:rsidR="00BF5420" w:rsidRPr="00BF5420" w:rsidRDefault="00BF5420" w:rsidP="00BF5420">
            <w:pPr>
              <w:ind w:left="454"/>
              <w:rPr>
                <w:rFonts w:hint="eastAsia"/>
                <w:sz w:val="28"/>
                <w:szCs w:val="36"/>
                <w:lang w:eastAsia="zh-CN"/>
              </w:rPr>
            </w:pPr>
            <w:r w:rsidRPr="00C13C41">
              <w:rPr>
                <w:i/>
                <w:color w:val="444488"/>
                <w:sz w:val="36"/>
                <w:szCs w:val="36"/>
                <w:lang w:eastAsia="zh-CN"/>
              </w:rPr>
              <w:t>AI 基础设施不是"季度冲刺型生意"。</w:t>
            </w:r>
          </w:p>
        </w:tc>
      </w:tr>
    </w:tbl>
    <w:p w14:paraId="612CB628" w14:textId="77777777" w:rsidR="0053005E" w:rsidRPr="00C13C41" w:rsidRDefault="0053005E">
      <w:pPr>
        <w:rPr>
          <w:sz w:val="28"/>
          <w:szCs w:val="36"/>
          <w:lang w:eastAsia="zh-CN"/>
        </w:rPr>
      </w:pPr>
    </w:p>
    <w:p w14:paraId="5545CEA4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7215448A" w14:textId="05FCD807" w:rsidR="0053005E" w:rsidRDefault="00000000">
      <w:pPr>
        <w:pStyle w:val="21"/>
        <w:rPr>
          <w:rFonts w:eastAsia="SimSun"/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3: </w:t>
      </w:r>
      <w:r w:rsidRPr="00C13C41">
        <w:rPr>
          <w:sz w:val="40"/>
          <w:szCs w:val="40"/>
          <w:lang w:eastAsia="zh-CN"/>
        </w:rPr>
        <w:t>说明</w:t>
      </w:r>
    </w:p>
    <w:p w14:paraId="6CE74007" w14:textId="77777777" w:rsidR="00BF5420" w:rsidRPr="00BF5420" w:rsidRDefault="00BF5420" w:rsidP="00BF5420">
      <w:pPr>
        <w:rPr>
          <w:rFonts w:hint="eastAsia"/>
          <w:lang w:eastAsia="zh-CN"/>
        </w:rPr>
      </w:pPr>
    </w:p>
    <w:p w14:paraId="34F34F9B" w14:textId="77777777" w:rsidR="0053005E" w:rsidRPr="00442922" w:rsidRDefault="00000000">
      <w:pPr>
        <w:rPr>
          <w:color w:val="FF0000"/>
          <w:sz w:val="28"/>
          <w:szCs w:val="36"/>
          <w:lang w:eastAsia="zh-CN"/>
        </w:rPr>
      </w:pPr>
      <w:r w:rsidRPr="00442922">
        <w:rPr>
          <w:color w:val="FF0000"/>
          <w:sz w:val="28"/>
          <w:szCs w:val="36"/>
          <w:lang w:eastAsia="zh-CN"/>
        </w:rPr>
        <w:t>九章之光（公司品牌）</w:t>
      </w:r>
    </w:p>
    <w:p w14:paraId="7541AF51" w14:textId="77777777" w:rsidR="0053005E" w:rsidRPr="00442922" w:rsidRDefault="00000000">
      <w:pPr>
        <w:rPr>
          <w:b/>
          <w:bCs/>
          <w:sz w:val="28"/>
          <w:szCs w:val="36"/>
          <w:lang w:eastAsia="zh-CN"/>
        </w:rPr>
      </w:pPr>
      <w:r w:rsidRPr="00442922">
        <w:rPr>
          <w:b/>
          <w:bCs/>
          <w:sz w:val="28"/>
          <w:szCs w:val="36"/>
          <w:lang w:eastAsia="zh-CN"/>
        </w:rPr>
        <w:t>AI 能力及运行基础设施公司。</w:t>
      </w:r>
    </w:p>
    <w:p w14:paraId="73EFB799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是 AI 走进物理世界需要的新的基础设施层。</w:t>
      </w:r>
    </w:p>
    <w:p w14:paraId="4E636E7A" w14:textId="77777777" w:rsidR="0053005E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模型之上，场景之下。</w:t>
      </w:r>
    </w:p>
    <w:p w14:paraId="38CCC65E" w14:textId="77777777" w:rsidR="00BF5420" w:rsidRPr="00C13C41" w:rsidRDefault="00BF5420">
      <w:pPr>
        <w:rPr>
          <w:rFonts w:hint="eastAsia"/>
          <w:sz w:val="28"/>
          <w:szCs w:val="36"/>
          <w:lang w:eastAsia="zh-CN"/>
        </w:rPr>
      </w:pPr>
    </w:p>
    <w:p w14:paraId="57922EF0" w14:textId="77777777" w:rsidR="0053005E" w:rsidRPr="00442922" w:rsidRDefault="00000000">
      <w:pPr>
        <w:rPr>
          <w:color w:val="FF0000"/>
          <w:sz w:val="28"/>
          <w:szCs w:val="36"/>
          <w:lang w:eastAsia="zh-CN"/>
        </w:rPr>
      </w:pPr>
      <w:proofErr w:type="gramStart"/>
      <w:r w:rsidRPr="00442922">
        <w:rPr>
          <w:color w:val="FF0000"/>
          <w:sz w:val="28"/>
          <w:szCs w:val="36"/>
          <w:lang w:eastAsia="zh-CN"/>
        </w:rPr>
        <w:t>大模多多</w:t>
      </w:r>
      <w:proofErr w:type="gramEnd"/>
      <w:r w:rsidRPr="00442922">
        <w:rPr>
          <w:color w:val="FF0000"/>
          <w:sz w:val="28"/>
          <w:szCs w:val="36"/>
          <w:lang w:eastAsia="zh-CN"/>
        </w:rPr>
        <w:t xml:space="preserve"> MDD（技术体系）</w:t>
      </w:r>
    </w:p>
    <w:p w14:paraId="4C38BC76" w14:textId="77777777" w:rsidR="00442922" w:rsidRPr="00D44057" w:rsidRDefault="00000000">
      <w:pPr>
        <w:rPr>
          <w:color w:val="0000FF"/>
          <w:sz w:val="28"/>
          <w:szCs w:val="36"/>
        </w:rPr>
      </w:pPr>
      <w:r w:rsidRPr="00D44057">
        <w:rPr>
          <w:b/>
          <w:bCs/>
          <w:color w:val="0000FF"/>
          <w:sz w:val="28"/>
          <w:szCs w:val="36"/>
        </w:rPr>
        <w:t xml:space="preserve">AI </w:t>
      </w:r>
      <w:proofErr w:type="spellStart"/>
      <w:r w:rsidRPr="00D44057">
        <w:rPr>
          <w:b/>
          <w:bCs/>
          <w:color w:val="0000FF"/>
          <w:sz w:val="28"/>
          <w:szCs w:val="36"/>
        </w:rPr>
        <w:t>时代基础设施</w:t>
      </w:r>
      <w:proofErr w:type="spellEnd"/>
      <w:r w:rsidRPr="00D44057">
        <w:rPr>
          <w:b/>
          <w:bCs/>
          <w:color w:val="0000FF"/>
          <w:sz w:val="28"/>
          <w:szCs w:val="36"/>
        </w:rPr>
        <w:t>。</w:t>
      </w:r>
    </w:p>
    <w:p w14:paraId="1E1F8741" w14:textId="6A1F4220" w:rsidR="0053005E" w:rsidRDefault="00000000">
      <w:pPr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包含</w:t>
      </w:r>
      <w:proofErr w:type="spellEnd"/>
      <w:r w:rsidRPr="00C13C41">
        <w:rPr>
          <w:sz w:val="28"/>
          <w:szCs w:val="36"/>
        </w:rPr>
        <w:t xml:space="preserve"> Gateway + Runtime + Q-Agent 三层核心及 L0-L9 共 10 </w:t>
      </w:r>
      <w:proofErr w:type="spellStart"/>
      <w:r w:rsidRPr="00C13C41">
        <w:rPr>
          <w:sz w:val="28"/>
          <w:szCs w:val="36"/>
        </w:rPr>
        <w:t>层完整技术栈</w:t>
      </w:r>
      <w:proofErr w:type="spellEnd"/>
      <w:r w:rsidRPr="00C13C41">
        <w:rPr>
          <w:sz w:val="28"/>
          <w:szCs w:val="36"/>
        </w:rPr>
        <w:t>。</w:t>
      </w:r>
    </w:p>
    <w:p w14:paraId="713AA94F" w14:textId="77777777" w:rsidR="00BF5420" w:rsidRPr="00C13C41" w:rsidRDefault="00BF5420">
      <w:pPr>
        <w:rPr>
          <w:sz w:val="28"/>
          <w:szCs w:val="36"/>
        </w:rPr>
      </w:pPr>
    </w:p>
    <w:p w14:paraId="3A9488D4" w14:textId="77777777" w:rsidR="0053005E" w:rsidRPr="00442922" w:rsidRDefault="00000000">
      <w:pPr>
        <w:rPr>
          <w:color w:val="FF0000"/>
          <w:sz w:val="28"/>
          <w:szCs w:val="36"/>
        </w:rPr>
      </w:pPr>
      <w:r w:rsidRPr="00442922">
        <w:rPr>
          <w:color w:val="FF0000"/>
          <w:sz w:val="28"/>
          <w:szCs w:val="36"/>
        </w:rPr>
        <w:t>模多多 Moduoduo（产品品牌 / 产品线集合）</w:t>
      </w:r>
    </w:p>
    <w:p w14:paraId="6F51FA0A" w14:textId="77777777" w:rsidR="0053005E" w:rsidRPr="00C13C41" w:rsidRDefault="00000000">
      <w:pPr>
        <w:ind w:left="454"/>
        <w:rPr>
          <w:sz w:val="28"/>
          <w:szCs w:val="36"/>
        </w:rPr>
      </w:pPr>
      <w:r w:rsidRPr="00C13C41">
        <w:rPr>
          <w:i/>
          <w:color w:val="444488"/>
          <w:sz w:val="36"/>
          <w:szCs w:val="36"/>
        </w:rPr>
        <w:t>不是大模型公司，不是应用公司，不是数字人公司，不是集成商，不是一体机公司，不是 Agent 平台，不是内容工作室。</w:t>
      </w:r>
    </w:p>
    <w:p w14:paraId="36F24759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公司最大能力：系统构建能力。</w:t>
      </w:r>
    </w:p>
    <w:p w14:paraId="4EACC313" w14:textId="4FF82E6D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4: 2026 </w:t>
      </w:r>
      <w:r w:rsidRPr="00C13C41">
        <w:rPr>
          <w:sz w:val="40"/>
          <w:szCs w:val="40"/>
          <w:lang w:eastAsia="zh-CN"/>
        </w:rPr>
        <w:t>年后缺的不是模型，是基础设施</w:t>
      </w:r>
    </w:p>
    <w:p w14:paraId="54C49248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不是 AI 模型不够好。是没人把它在真实空间里"跑起来"。</w:t>
      </w:r>
    </w:p>
    <w:p w14:paraId="142CC0F5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谁来接入全球最适合场景的模型？</w:t>
      </w:r>
    </w:p>
    <w:p w14:paraId="13F32098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谁来让 AI 在真实物理空间里稳定运行？</w:t>
      </w:r>
    </w:p>
    <w:p w14:paraId="7136136C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谁来把 AI 部署到银行、景区、政务大厅？</w:t>
      </w:r>
    </w:p>
    <w:p w14:paraId="42941CE1" w14:textId="77777777" w:rsidR="0053005E" w:rsidRDefault="00000000">
      <w:pPr>
        <w:rPr>
          <w:sz w:val="28"/>
          <w:szCs w:val="36"/>
          <w:lang w:eastAsia="zh-CN"/>
        </w:rPr>
      </w:pPr>
      <w:proofErr w:type="gramStart"/>
      <w:r w:rsidRPr="00C13C41">
        <w:rPr>
          <w:sz w:val="28"/>
          <w:szCs w:val="36"/>
          <w:lang w:eastAsia="zh-CN"/>
        </w:rPr>
        <w:t>大模多多</w:t>
      </w:r>
      <w:proofErr w:type="gramEnd"/>
      <w:r w:rsidRPr="00C13C41">
        <w:rPr>
          <w:sz w:val="28"/>
          <w:szCs w:val="36"/>
          <w:lang w:eastAsia="zh-CN"/>
        </w:rPr>
        <w:t>，正在构建 AI 时代的基础设施——从接入，到运行，到落地。</w:t>
      </w:r>
    </w:p>
    <w:p w14:paraId="7A3CF3B9" w14:textId="77777777" w:rsidR="00442922" w:rsidRPr="00C13C41" w:rsidRDefault="00442922">
      <w:pPr>
        <w:rPr>
          <w:rFonts w:hint="eastAsia"/>
          <w:sz w:val="28"/>
          <w:szCs w:val="36"/>
          <w:lang w:eastAsia="zh-CN"/>
        </w:rPr>
      </w:pPr>
    </w:p>
    <w:p w14:paraId="4724CD50" w14:textId="77777777" w:rsidR="0053005E" w:rsidRPr="00D44057" w:rsidRDefault="00000000">
      <w:pPr>
        <w:ind w:left="567"/>
        <w:rPr>
          <w:color w:val="0000FF"/>
          <w:sz w:val="28"/>
          <w:szCs w:val="36"/>
        </w:rPr>
      </w:pPr>
      <w:proofErr w:type="spellStart"/>
      <w:r w:rsidRPr="00D44057">
        <w:rPr>
          <w:rFonts w:ascii="Consolas" w:hAnsi="Consolas"/>
          <w:color w:val="0000FF"/>
          <w:sz w:val="24"/>
          <w:szCs w:val="36"/>
        </w:rPr>
        <w:t>Moduoduo</w:t>
      </w:r>
      <w:proofErr w:type="spellEnd"/>
      <w:r w:rsidRPr="00D44057">
        <w:rPr>
          <w:rFonts w:ascii="Consolas" w:hAnsi="Consolas"/>
          <w:color w:val="0000FF"/>
          <w:sz w:val="24"/>
          <w:szCs w:val="36"/>
        </w:rPr>
        <w:t xml:space="preserve"> Gateway ──</w:t>
      </w:r>
      <w:proofErr w:type="spellStart"/>
      <w:r w:rsidRPr="00D44057">
        <w:rPr>
          <w:rFonts w:ascii="Consolas" w:hAnsi="Consolas"/>
          <w:color w:val="0000FF"/>
          <w:sz w:val="24"/>
          <w:szCs w:val="36"/>
        </w:rPr>
        <w:t>接（网络</w:t>
      </w:r>
      <w:proofErr w:type="spellEnd"/>
      <w:r w:rsidRPr="00D44057">
        <w:rPr>
          <w:rFonts w:ascii="Consolas" w:hAnsi="Consolas"/>
          <w:color w:val="0000FF"/>
          <w:sz w:val="24"/>
          <w:szCs w:val="36"/>
        </w:rPr>
        <w:t>）</w:t>
      </w:r>
      <w:r w:rsidRPr="00D44057">
        <w:rPr>
          <w:rFonts w:ascii="Consolas" w:hAnsi="Consolas"/>
          <w:color w:val="0000FF"/>
          <w:sz w:val="24"/>
          <w:szCs w:val="36"/>
        </w:rPr>
        <w:t xml:space="preserve">── </w:t>
      </w:r>
      <w:proofErr w:type="spellStart"/>
      <w:r w:rsidRPr="00D44057">
        <w:rPr>
          <w:rFonts w:ascii="Consolas" w:hAnsi="Consolas"/>
          <w:color w:val="0000FF"/>
          <w:sz w:val="24"/>
          <w:szCs w:val="36"/>
        </w:rPr>
        <w:t>把全球</w:t>
      </w:r>
      <w:proofErr w:type="spellEnd"/>
      <w:r w:rsidRPr="00D44057">
        <w:rPr>
          <w:rFonts w:ascii="Consolas" w:hAnsi="Consolas"/>
          <w:color w:val="0000FF"/>
          <w:sz w:val="24"/>
          <w:szCs w:val="36"/>
        </w:rPr>
        <w:t xml:space="preserve"> AI </w:t>
      </w:r>
      <w:r w:rsidRPr="00D44057">
        <w:rPr>
          <w:rFonts w:ascii="Consolas" w:hAnsi="Consolas"/>
          <w:color w:val="0000FF"/>
          <w:sz w:val="24"/>
          <w:szCs w:val="36"/>
        </w:rPr>
        <w:t>模型统一接进来</w:t>
      </w:r>
      <w:r w:rsidRPr="00D44057">
        <w:rPr>
          <w:rFonts w:ascii="Consolas" w:hAnsi="Consolas"/>
          <w:color w:val="0000FF"/>
          <w:sz w:val="24"/>
          <w:szCs w:val="36"/>
        </w:rPr>
        <w:br/>
        <w:t>Moduoduo Runtime ──</w:t>
      </w:r>
      <w:r w:rsidRPr="00D44057">
        <w:rPr>
          <w:rFonts w:ascii="Consolas" w:hAnsi="Consolas"/>
          <w:color w:val="0000FF"/>
          <w:sz w:val="24"/>
          <w:szCs w:val="36"/>
        </w:rPr>
        <w:t>跑（操作系统）</w:t>
      </w:r>
      <w:r w:rsidRPr="00D44057">
        <w:rPr>
          <w:rFonts w:ascii="Consolas" w:hAnsi="Consolas"/>
          <w:color w:val="0000FF"/>
          <w:sz w:val="24"/>
          <w:szCs w:val="36"/>
        </w:rPr>
        <w:t xml:space="preserve">── </w:t>
      </w:r>
      <w:r w:rsidRPr="00D44057">
        <w:rPr>
          <w:rFonts w:ascii="Consolas" w:hAnsi="Consolas"/>
          <w:color w:val="0000FF"/>
          <w:sz w:val="24"/>
          <w:szCs w:val="36"/>
        </w:rPr>
        <w:t>把</w:t>
      </w:r>
      <w:r w:rsidRPr="00D44057">
        <w:rPr>
          <w:rFonts w:ascii="Consolas" w:hAnsi="Consolas"/>
          <w:color w:val="0000FF"/>
          <w:sz w:val="24"/>
          <w:szCs w:val="36"/>
        </w:rPr>
        <w:t xml:space="preserve"> AI </w:t>
      </w:r>
      <w:r w:rsidRPr="00D44057">
        <w:rPr>
          <w:rFonts w:ascii="Consolas" w:hAnsi="Consolas"/>
          <w:color w:val="0000FF"/>
          <w:sz w:val="24"/>
          <w:szCs w:val="36"/>
        </w:rPr>
        <w:t>能力编排成物理世界可用的系统</w:t>
      </w:r>
      <w:r w:rsidRPr="00D44057">
        <w:rPr>
          <w:rFonts w:ascii="Consolas" w:hAnsi="Consolas"/>
          <w:color w:val="0000FF"/>
          <w:sz w:val="24"/>
          <w:szCs w:val="36"/>
        </w:rPr>
        <w:br/>
        <w:t>Moduoduo Q-Agent ──</w:t>
      </w:r>
      <w:r w:rsidRPr="00D44057">
        <w:rPr>
          <w:rFonts w:ascii="Consolas" w:hAnsi="Consolas"/>
          <w:color w:val="0000FF"/>
          <w:sz w:val="24"/>
          <w:szCs w:val="36"/>
        </w:rPr>
        <w:t>落（节点）</w:t>
      </w:r>
      <w:r w:rsidRPr="00D44057">
        <w:rPr>
          <w:rFonts w:ascii="Consolas" w:hAnsi="Consolas"/>
          <w:color w:val="0000FF"/>
          <w:sz w:val="24"/>
          <w:szCs w:val="36"/>
        </w:rPr>
        <w:t xml:space="preserve">── </w:t>
      </w:r>
      <w:r w:rsidRPr="00D44057">
        <w:rPr>
          <w:rFonts w:ascii="Consolas" w:hAnsi="Consolas"/>
          <w:color w:val="0000FF"/>
          <w:sz w:val="24"/>
          <w:szCs w:val="36"/>
        </w:rPr>
        <w:t>把系统部署到现实世界的每一个空间</w:t>
      </w:r>
    </w:p>
    <w:p w14:paraId="7D3FAFFE" w14:textId="77777777" w:rsidR="00442922" w:rsidRDefault="00442922">
      <w:pPr>
        <w:rPr>
          <w:sz w:val="28"/>
          <w:szCs w:val="36"/>
          <w:lang w:eastAsia="zh-CN"/>
        </w:rPr>
      </w:pPr>
    </w:p>
    <w:p w14:paraId="69E54D47" w14:textId="37A2D7DB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 xml:space="preserve">23 </w:t>
      </w:r>
      <w:proofErr w:type="gramStart"/>
      <w:r w:rsidRPr="00C13C41">
        <w:rPr>
          <w:sz w:val="28"/>
          <w:szCs w:val="36"/>
          <w:lang w:eastAsia="zh-CN"/>
        </w:rPr>
        <w:t>个</w:t>
      </w:r>
      <w:proofErr w:type="gramEnd"/>
      <w:r w:rsidRPr="00C13C41">
        <w:rPr>
          <w:sz w:val="28"/>
          <w:szCs w:val="36"/>
          <w:lang w:eastAsia="zh-CN"/>
        </w:rPr>
        <w:t xml:space="preserve">月，0 外部融资。3 代产品，3 </w:t>
      </w:r>
      <w:proofErr w:type="gramStart"/>
      <w:r w:rsidRPr="00C13C41">
        <w:rPr>
          <w:sz w:val="28"/>
          <w:szCs w:val="36"/>
          <w:lang w:eastAsia="zh-CN"/>
        </w:rPr>
        <w:t>个</w:t>
      </w:r>
      <w:proofErr w:type="gramEnd"/>
      <w:r w:rsidRPr="00C13C41">
        <w:rPr>
          <w:sz w:val="28"/>
          <w:szCs w:val="36"/>
          <w:lang w:eastAsia="zh-CN"/>
        </w:rPr>
        <w:t>行业，5 台终端 7×24 无人值守运行。</w:t>
      </w:r>
    </w:p>
    <w:p w14:paraId="1CD2871E" w14:textId="3A276E8A" w:rsidR="0053005E" w:rsidRPr="00C13C41" w:rsidRDefault="00442922">
      <w:pPr>
        <w:rPr>
          <w:sz w:val="28"/>
          <w:szCs w:val="36"/>
          <w:lang w:eastAsia="zh-CN"/>
        </w:rPr>
      </w:pPr>
      <w:r>
        <w:rPr>
          <w:rFonts w:hint="eastAsia"/>
          <w:sz w:val="28"/>
          <w:szCs w:val="36"/>
          <w:lang w:eastAsia="zh-CN"/>
        </w:rPr>
        <w:t>已登录省会城市政务平台，并</w:t>
      </w:r>
      <w:r w:rsidR="00000000" w:rsidRPr="00C13C41">
        <w:rPr>
          <w:sz w:val="28"/>
          <w:szCs w:val="36"/>
          <w:lang w:eastAsia="zh-CN"/>
        </w:rPr>
        <w:t>与上市公司完成联合交付。</w:t>
      </w:r>
      <w:proofErr w:type="gramStart"/>
      <w:r w:rsidR="00000000" w:rsidRPr="00C13C41">
        <w:rPr>
          <w:sz w:val="28"/>
          <w:szCs w:val="36"/>
          <w:lang w:eastAsia="zh-CN"/>
        </w:rPr>
        <w:t>央媒报道</w:t>
      </w:r>
      <w:proofErr w:type="gramEnd"/>
      <w:r w:rsidR="00000000" w:rsidRPr="00C13C41">
        <w:rPr>
          <w:sz w:val="28"/>
          <w:szCs w:val="36"/>
          <w:lang w:eastAsia="zh-CN"/>
        </w:rPr>
        <w:t>。</w:t>
      </w:r>
    </w:p>
    <w:p w14:paraId="53965A12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不是 PPT 公司。是从交付开始的公司。</w:t>
      </w:r>
    </w:p>
    <w:p w14:paraId="4A0A4C04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08130960" w14:textId="7F19FA0A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5: 23 </w:t>
      </w:r>
      <w:proofErr w:type="gramStart"/>
      <w:r w:rsidRPr="00C13C41">
        <w:rPr>
          <w:sz w:val="40"/>
          <w:szCs w:val="40"/>
          <w:lang w:eastAsia="zh-CN"/>
        </w:rPr>
        <w:t>个</w:t>
      </w:r>
      <w:proofErr w:type="gramEnd"/>
      <w:r w:rsidRPr="00C13C41">
        <w:rPr>
          <w:sz w:val="40"/>
          <w:szCs w:val="40"/>
          <w:lang w:eastAsia="zh-CN"/>
        </w:rPr>
        <w:t>月，我们已经建成了什么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15"/>
        <w:gridCol w:w="4207"/>
        <w:gridCol w:w="2600"/>
      </w:tblGrid>
      <w:tr w:rsidR="0053005E" w:rsidRPr="00C13C41" w14:paraId="6E4881C6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5D5B6C22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资产</w:t>
            </w:r>
            <w:proofErr w:type="spellEnd"/>
          </w:p>
        </w:tc>
        <w:tc>
          <w:tcPr>
            <w:tcW w:w="3135" w:type="dxa"/>
            <w:shd w:val="clear" w:color="auto" w:fill="E8EAF6"/>
          </w:tcPr>
          <w:p w14:paraId="1750406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内容</w:t>
            </w:r>
          </w:p>
        </w:tc>
        <w:tc>
          <w:tcPr>
            <w:tcW w:w="3135" w:type="dxa"/>
            <w:shd w:val="clear" w:color="auto" w:fill="E8EAF6"/>
          </w:tcPr>
          <w:p w14:paraId="7CC3600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状态</w:t>
            </w:r>
          </w:p>
        </w:tc>
      </w:tr>
      <w:tr w:rsidR="0053005E" w:rsidRPr="00C13C41" w14:paraId="66A00A53" w14:textId="77777777">
        <w:trPr>
          <w:jc w:val="center"/>
        </w:trPr>
        <w:tc>
          <w:tcPr>
            <w:tcW w:w="3135" w:type="dxa"/>
          </w:tcPr>
          <w:p w14:paraId="6EA78BD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**AI Gateway**</w:t>
            </w:r>
          </w:p>
        </w:tc>
        <w:tc>
          <w:tcPr>
            <w:tcW w:w="3135" w:type="dxa"/>
          </w:tcPr>
          <w:p w14:paraId="2CAC2A72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1100+ 模型统一接入，中国+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全球双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网关，跨阵营智能路由</w:t>
            </w:r>
          </w:p>
        </w:tc>
        <w:tc>
          <w:tcPr>
            <w:tcW w:w="3135" w:type="dxa"/>
          </w:tcPr>
          <w:p w14:paraId="63E5169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已建成</w:t>
            </w:r>
            <w:proofErr w:type="spellEnd"/>
          </w:p>
        </w:tc>
      </w:tr>
      <w:tr w:rsidR="0053005E" w:rsidRPr="00C13C41" w14:paraId="75AF3F7C" w14:textId="77777777">
        <w:trPr>
          <w:jc w:val="center"/>
        </w:trPr>
        <w:tc>
          <w:tcPr>
            <w:tcW w:w="3135" w:type="dxa"/>
          </w:tcPr>
          <w:p w14:paraId="24B8F4D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**AI Runtime**</w:t>
            </w:r>
          </w:p>
        </w:tc>
        <w:tc>
          <w:tcPr>
            <w:tcW w:w="3135" w:type="dxa"/>
          </w:tcPr>
          <w:p w14:paraId="669571AF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公共空间 AI 运行时引擎——感知/理解/交互/生存四层完整</w:t>
            </w:r>
          </w:p>
        </w:tc>
        <w:tc>
          <w:tcPr>
            <w:tcW w:w="3135" w:type="dxa"/>
          </w:tcPr>
          <w:p w14:paraId="0E372C6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生产运行中</w:t>
            </w:r>
            <w:proofErr w:type="spellEnd"/>
          </w:p>
        </w:tc>
      </w:tr>
      <w:tr w:rsidR="0053005E" w:rsidRPr="00C13C41" w14:paraId="226F0A10" w14:textId="77777777">
        <w:trPr>
          <w:jc w:val="center"/>
        </w:trPr>
        <w:tc>
          <w:tcPr>
            <w:tcW w:w="3135" w:type="dxa"/>
          </w:tcPr>
          <w:p w14:paraId="5F23709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**Q-Agent**</w:t>
            </w:r>
          </w:p>
        </w:tc>
        <w:tc>
          <w:tcPr>
            <w:tcW w:w="3135" w:type="dxa"/>
          </w:tcPr>
          <w:p w14:paraId="6DA3CE2F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五模态融合数字员工终端，自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研算力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站+传感器+整机</w:t>
            </w:r>
          </w:p>
        </w:tc>
        <w:tc>
          <w:tcPr>
            <w:tcW w:w="3135" w:type="dxa"/>
          </w:tcPr>
          <w:p w14:paraId="4029E62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✅ 已交付4台</w:t>
            </w:r>
          </w:p>
        </w:tc>
      </w:tr>
      <w:tr w:rsidR="0053005E" w:rsidRPr="00C13C41" w14:paraId="0CCAA4A8" w14:textId="77777777">
        <w:trPr>
          <w:jc w:val="center"/>
        </w:trPr>
        <w:tc>
          <w:tcPr>
            <w:tcW w:w="3135" w:type="dxa"/>
          </w:tcPr>
          <w:p w14:paraId="18E1BB8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**时间语义引擎 MTE**</w:t>
            </w:r>
          </w:p>
        </w:tc>
        <w:tc>
          <w:tcPr>
            <w:tcW w:w="3135" w:type="dxa"/>
          </w:tcPr>
          <w:p w14:paraId="26E3772B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全网无等价中文实现，零 LLM 调用</w:t>
            </w:r>
          </w:p>
        </w:tc>
        <w:tc>
          <w:tcPr>
            <w:tcW w:w="3135" w:type="dxa"/>
          </w:tcPr>
          <w:p w14:paraId="7F5F79A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生产运行中</w:t>
            </w:r>
            <w:proofErr w:type="spellEnd"/>
          </w:p>
        </w:tc>
      </w:tr>
      <w:tr w:rsidR="0053005E" w:rsidRPr="00C13C41" w14:paraId="70BBB772" w14:textId="77777777">
        <w:trPr>
          <w:jc w:val="center"/>
        </w:trPr>
        <w:tc>
          <w:tcPr>
            <w:tcW w:w="3135" w:type="dxa"/>
          </w:tcPr>
          <w:p w14:paraId="551B824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**CV 四引擎融合**</w:t>
            </w:r>
          </w:p>
        </w:tc>
        <w:tc>
          <w:tcPr>
            <w:tcW w:w="3135" w:type="dxa"/>
          </w:tcPr>
          <w:p w14:paraId="1B62591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Pose+Hand+Face+Emotion，成本仅传统方案 1/5</w:t>
            </w:r>
          </w:p>
        </w:tc>
        <w:tc>
          <w:tcPr>
            <w:tcW w:w="3135" w:type="dxa"/>
          </w:tcPr>
          <w:p w14:paraId="27011CD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✅ 已工程化</w:t>
            </w:r>
          </w:p>
        </w:tc>
      </w:tr>
      <w:tr w:rsidR="0053005E" w:rsidRPr="00C13C41" w14:paraId="42B26DAF" w14:textId="77777777">
        <w:trPr>
          <w:jc w:val="center"/>
        </w:trPr>
        <w:tc>
          <w:tcPr>
            <w:tcW w:w="3135" w:type="dxa"/>
          </w:tcPr>
          <w:p w14:paraId="6C7986B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**防幻觉体系**</w:t>
            </w:r>
          </w:p>
        </w:tc>
        <w:tc>
          <w:tcPr>
            <w:tcW w:w="3135" w:type="dxa"/>
          </w:tcPr>
          <w:p w14:paraId="0D326038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四层防线，政务金融场景零容忍</w:t>
            </w:r>
          </w:p>
        </w:tc>
        <w:tc>
          <w:tcPr>
            <w:tcW w:w="3135" w:type="dxa"/>
          </w:tcPr>
          <w:p w14:paraId="60A2054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生产运行中</w:t>
            </w:r>
            <w:proofErr w:type="spellEnd"/>
          </w:p>
        </w:tc>
      </w:tr>
      <w:tr w:rsidR="0053005E" w:rsidRPr="00C13C41" w14:paraId="6FEFA593" w14:textId="77777777">
        <w:trPr>
          <w:jc w:val="center"/>
        </w:trPr>
        <w:tc>
          <w:tcPr>
            <w:tcW w:w="3135" w:type="dxa"/>
          </w:tcPr>
          <w:p w14:paraId="52269F1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**完整技术栈**</w:t>
            </w:r>
          </w:p>
        </w:tc>
        <w:tc>
          <w:tcPr>
            <w:tcW w:w="3135" w:type="dxa"/>
          </w:tcPr>
          <w:p w14:paraId="2EB18733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L0-L9 共 10 层架构，已建成约 50%</w:t>
            </w:r>
          </w:p>
        </w:tc>
        <w:tc>
          <w:tcPr>
            <w:tcW w:w="3135" w:type="dxa"/>
          </w:tcPr>
          <w:p w14:paraId="6B9C8D8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持续建设中</w:t>
            </w:r>
            <w:proofErr w:type="spellEnd"/>
          </w:p>
        </w:tc>
      </w:tr>
    </w:tbl>
    <w:p w14:paraId="57AFF7B4" w14:textId="77777777" w:rsidR="0053005E" w:rsidRPr="00C13C41" w:rsidRDefault="0053005E">
      <w:pPr>
        <w:rPr>
          <w:sz w:val="28"/>
          <w:szCs w:val="36"/>
        </w:rPr>
      </w:pPr>
    </w:p>
    <w:p w14:paraId="14BEA59C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 xml:space="preserve">5人 + 23 </w:t>
      </w:r>
      <w:proofErr w:type="gramStart"/>
      <w:r w:rsidRPr="00C13C41">
        <w:rPr>
          <w:i/>
          <w:color w:val="444488"/>
          <w:sz w:val="36"/>
          <w:szCs w:val="36"/>
          <w:lang w:eastAsia="zh-CN"/>
        </w:rPr>
        <w:t>个</w:t>
      </w:r>
      <w:proofErr w:type="gramEnd"/>
      <w:r w:rsidRPr="00C13C41">
        <w:rPr>
          <w:i/>
          <w:color w:val="444488"/>
          <w:sz w:val="36"/>
          <w:szCs w:val="36"/>
          <w:lang w:eastAsia="zh-CN"/>
        </w:rPr>
        <w:t>月 + 0 融资 = 一整套 AI 基础设施体系。</w:t>
      </w:r>
    </w:p>
    <w:p w14:paraId="70E416C1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速度来自结构，而不是人多。</w:t>
      </w:r>
    </w:p>
    <w:p w14:paraId="7949D615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20A6DA18" w14:textId="229A47CC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6: </w:t>
      </w:r>
      <w:r w:rsidRPr="00C13C41">
        <w:rPr>
          <w:sz w:val="40"/>
          <w:szCs w:val="40"/>
          <w:lang w:eastAsia="zh-CN"/>
        </w:rPr>
        <w:t>已验证</w:t>
      </w:r>
      <w:r w:rsidRPr="00C13C41">
        <w:rPr>
          <w:sz w:val="40"/>
          <w:szCs w:val="40"/>
          <w:lang w:eastAsia="zh-CN"/>
        </w:rPr>
        <w:t xml:space="preserve"> —— 3 </w:t>
      </w:r>
      <w:proofErr w:type="gramStart"/>
      <w:r w:rsidRPr="00C13C41">
        <w:rPr>
          <w:sz w:val="40"/>
          <w:szCs w:val="40"/>
          <w:lang w:eastAsia="zh-CN"/>
        </w:rPr>
        <w:t>代产品</w:t>
      </w:r>
      <w:proofErr w:type="gramEnd"/>
      <w:r w:rsidRPr="00C13C41">
        <w:rPr>
          <w:sz w:val="40"/>
          <w:szCs w:val="40"/>
          <w:lang w:eastAsia="zh-CN"/>
        </w:rPr>
        <w:t>在真实世界运行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3005E" w:rsidRPr="00C13C41" w14:paraId="59A62ABA" w14:textId="77777777">
        <w:trPr>
          <w:jc w:val="center"/>
        </w:trPr>
        <w:tc>
          <w:tcPr>
            <w:tcW w:w="2351" w:type="dxa"/>
            <w:shd w:val="clear" w:color="auto" w:fill="E8EAF6"/>
          </w:tcPr>
          <w:p w14:paraId="3C0984F0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版本</w:t>
            </w:r>
            <w:proofErr w:type="spellEnd"/>
          </w:p>
        </w:tc>
        <w:tc>
          <w:tcPr>
            <w:tcW w:w="2351" w:type="dxa"/>
            <w:shd w:val="clear" w:color="auto" w:fill="E8EAF6"/>
          </w:tcPr>
          <w:p w14:paraId="543DCA3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时间</w:t>
            </w:r>
          </w:p>
        </w:tc>
        <w:tc>
          <w:tcPr>
            <w:tcW w:w="2351" w:type="dxa"/>
            <w:shd w:val="clear" w:color="auto" w:fill="E8EAF6"/>
          </w:tcPr>
          <w:p w14:paraId="6182C64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场景</w:t>
            </w:r>
          </w:p>
        </w:tc>
        <w:tc>
          <w:tcPr>
            <w:tcW w:w="2351" w:type="dxa"/>
            <w:shd w:val="clear" w:color="auto" w:fill="E8EAF6"/>
          </w:tcPr>
          <w:p w14:paraId="70FDF4D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关键成果</w:t>
            </w:r>
          </w:p>
        </w:tc>
      </w:tr>
      <w:tr w:rsidR="0053005E" w:rsidRPr="00C13C41" w14:paraId="773E3D1D" w14:textId="77777777">
        <w:trPr>
          <w:jc w:val="center"/>
        </w:trPr>
        <w:tc>
          <w:tcPr>
            <w:tcW w:w="2351" w:type="dxa"/>
          </w:tcPr>
          <w:p w14:paraId="56C206F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V1.0</w:t>
            </w:r>
          </w:p>
        </w:tc>
        <w:tc>
          <w:tcPr>
            <w:tcW w:w="2351" w:type="dxa"/>
          </w:tcPr>
          <w:p w14:paraId="6C9168E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2024.8</w:t>
            </w:r>
          </w:p>
        </w:tc>
        <w:tc>
          <w:tcPr>
            <w:tcW w:w="2351" w:type="dxa"/>
          </w:tcPr>
          <w:p w14:paraId="21722A7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司法问询</w:t>
            </w:r>
          </w:p>
        </w:tc>
        <w:tc>
          <w:tcPr>
            <w:tcW w:w="2351" w:type="dxa"/>
          </w:tcPr>
          <w:p w14:paraId="33D46BF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单Agent+RAG，央媒《法治日报》报道，运营至今1.5年+</w:t>
            </w:r>
          </w:p>
        </w:tc>
      </w:tr>
      <w:tr w:rsidR="0053005E" w:rsidRPr="00C13C41" w14:paraId="05F98085" w14:textId="77777777">
        <w:trPr>
          <w:jc w:val="center"/>
        </w:trPr>
        <w:tc>
          <w:tcPr>
            <w:tcW w:w="2351" w:type="dxa"/>
          </w:tcPr>
          <w:p w14:paraId="29BB7AB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V2.0</w:t>
            </w:r>
          </w:p>
        </w:tc>
        <w:tc>
          <w:tcPr>
            <w:tcW w:w="2351" w:type="dxa"/>
          </w:tcPr>
          <w:p w14:paraId="185ECD91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2025</w:t>
            </w:r>
          </w:p>
        </w:tc>
        <w:tc>
          <w:tcPr>
            <w:tcW w:w="2351" w:type="dxa"/>
          </w:tcPr>
          <w:p w14:paraId="0800F16C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多模态政务</w:t>
            </w:r>
          </w:p>
        </w:tc>
        <w:tc>
          <w:tcPr>
            <w:tcW w:w="2351" w:type="dxa"/>
          </w:tcPr>
          <w:p w14:paraId="273A6320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7模型5Agent，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信创全栈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适配，版权登记+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等保三级</w:t>
            </w:r>
            <w:proofErr w:type="gramEnd"/>
          </w:p>
        </w:tc>
      </w:tr>
      <w:tr w:rsidR="0053005E" w:rsidRPr="00C13C41" w14:paraId="473BB712" w14:textId="77777777">
        <w:trPr>
          <w:jc w:val="center"/>
        </w:trPr>
        <w:tc>
          <w:tcPr>
            <w:tcW w:w="2351" w:type="dxa"/>
          </w:tcPr>
          <w:p w14:paraId="4FC4232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V3.0</w:t>
            </w:r>
          </w:p>
        </w:tc>
        <w:tc>
          <w:tcPr>
            <w:tcW w:w="2351" w:type="dxa"/>
          </w:tcPr>
          <w:p w14:paraId="3284F81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2026</w:t>
            </w:r>
          </w:p>
        </w:tc>
        <w:tc>
          <w:tcPr>
            <w:tcW w:w="2351" w:type="dxa"/>
          </w:tcPr>
          <w:p w14:paraId="322E664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文旅全身体感</w:t>
            </w:r>
          </w:p>
        </w:tc>
        <w:tc>
          <w:tcPr>
            <w:tcW w:w="2351" w:type="dxa"/>
          </w:tcPr>
          <w:p w14:paraId="39172037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CV感知+体感游戏+自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研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硬件，与上市公司合作交付4终端</w:t>
            </w:r>
          </w:p>
        </w:tc>
      </w:tr>
    </w:tbl>
    <w:p w14:paraId="58EB0641" w14:textId="77777777" w:rsidR="0053005E" w:rsidRPr="00C13C41" w:rsidRDefault="0053005E">
      <w:pPr>
        <w:rPr>
          <w:sz w:val="28"/>
          <w:szCs w:val="36"/>
          <w:lang w:eastAsia="zh-CN"/>
        </w:rPr>
      </w:pPr>
    </w:p>
    <w:p w14:paraId="3F91EFA7" w14:textId="77777777" w:rsidR="00442922" w:rsidRDefault="00000000" w:rsidP="00442922">
      <w:pPr>
        <w:ind w:left="454"/>
        <w:rPr>
          <w:i/>
          <w:color w:val="444488"/>
          <w:sz w:val="36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 xml:space="preserve">成立 4 </w:t>
      </w:r>
      <w:proofErr w:type="gramStart"/>
      <w:r w:rsidRPr="00C13C41">
        <w:rPr>
          <w:i/>
          <w:color w:val="444488"/>
          <w:sz w:val="36"/>
          <w:szCs w:val="36"/>
          <w:lang w:eastAsia="zh-CN"/>
        </w:rPr>
        <w:t>个</w:t>
      </w:r>
      <w:proofErr w:type="gramEnd"/>
      <w:r w:rsidRPr="00C13C41">
        <w:rPr>
          <w:i/>
          <w:color w:val="444488"/>
          <w:sz w:val="36"/>
          <w:szCs w:val="36"/>
          <w:lang w:eastAsia="zh-CN"/>
        </w:rPr>
        <w:t>月就发布第一代产品。</w:t>
      </w:r>
    </w:p>
    <w:p w14:paraId="1B0EC0AD" w14:textId="62FAE4A3" w:rsidR="0053005E" w:rsidRPr="00C13C41" w:rsidRDefault="00442922" w:rsidP="00442922">
      <w:pPr>
        <w:ind w:left="454"/>
        <w:rPr>
          <w:sz w:val="28"/>
          <w:szCs w:val="36"/>
          <w:lang w:eastAsia="zh-CN"/>
        </w:rPr>
      </w:pPr>
      <w:r>
        <w:rPr>
          <w:rFonts w:hint="eastAsia"/>
          <w:i/>
          <w:color w:val="444488"/>
          <w:sz w:val="36"/>
          <w:szCs w:val="36"/>
          <w:lang w:eastAsia="zh-CN"/>
        </w:rPr>
        <w:t>在以天为单位的赛道，持续迭代</w:t>
      </w:r>
      <w:r w:rsidR="00000000" w:rsidRPr="00C13C41">
        <w:rPr>
          <w:sz w:val="28"/>
          <w:szCs w:val="36"/>
          <w:lang w:eastAsia="zh-CN"/>
        </w:rPr>
        <w:br w:type="page"/>
      </w:r>
    </w:p>
    <w:p w14:paraId="20027575" w14:textId="13C121D2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7: </w:t>
      </w:r>
      <w:r w:rsidRPr="00C13C41">
        <w:rPr>
          <w:sz w:val="40"/>
          <w:szCs w:val="40"/>
          <w:lang w:eastAsia="zh-CN"/>
        </w:rPr>
        <w:t>标杆案例</w:t>
      </w:r>
    </w:p>
    <w:p w14:paraId="1960BD5B" w14:textId="77777777" w:rsidR="0053005E" w:rsidRPr="00C13C41" w:rsidRDefault="00000000">
      <w:pPr>
        <w:pStyle w:val="31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案例</w:t>
      </w:r>
      <w:proofErr w:type="gramStart"/>
      <w:r w:rsidRPr="00C13C41">
        <w:rPr>
          <w:sz w:val="28"/>
          <w:szCs w:val="36"/>
          <w:lang w:eastAsia="zh-CN"/>
        </w:rPr>
        <w:t>一</w:t>
      </w:r>
      <w:proofErr w:type="gramEnd"/>
      <w:r w:rsidRPr="00C13C41">
        <w:rPr>
          <w:sz w:val="28"/>
          <w:szCs w:val="36"/>
          <w:lang w:eastAsia="zh-CN"/>
        </w:rPr>
        <w:t>：陕西</w:t>
      </w:r>
      <w:r w:rsidRPr="00C13C41">
        <w:rPr>
          <w:sz w:val="28"/>
          <w:szCs w:val="36"/>
          <w:lang w:eastAsia="zh-CN"/>
        </w:rPr>
        <w:t xml:space="preserve"> ·</w:t>
      </w:r>
      <w:r w:rsidRPr="00C13C41">
        <w:rPr>
          <w:sz w:val="28"/>
          <w:szCs w:val="36"/>
          <w:lang w:eastAsia="zh-CN"/>
        </w:rPr>
        <w:t>「司小宣」</w:t>
      </w:r>
      <w:r w:rsidRPr="00C13C41">
        <w:rPr>
          <w:sz w:val="28"/>
          <w:szCs w:val="36"/>
          <w:lang w:eastAsia="zh-CN"/>
        </w:rPr>
        <w:t xml:space="preserve">—— </w:t>
      </w:r>
      <w:r w:rsidRPr="00C13C41">
        <w:rPr>
          <w:sz w:val="28"/>
          <w:szCs w:val="36"/>
          <w:lang w:eastAsia="zh-CN"/>
        </w:rPr>
        <w:t>法律场景不允许一个字说错</w:t>
      </w:r>
    </w:p>
    <w:p w14:paraId="2F4D1A36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持续运行 1.5 年，</w:t>
      </w:r>
      <w:proofErr w:type="gramStart"/>
      <w:r w:rsidRPr="00C13C41">
        <w:rPr>
          <w:sz w:val="28"/>
          <w:szCs w:val="36"/>
          <w:lang w:eastAsia="zh-CN"/>
        </w:rPr>
        <w:t>央媒报道</w:t>
      </w:r>
      <w:proofErr w:type="gramEnd"/>
      <w:r w:rsidRPr="00C13C41">
        <w:rPr>
          <w:sz w:val="28"/>
          <w:szCs w:val="36"/>
          <w:lang w:eastAsia="zh-CN"/>
        </w:rPr>
        <w:t>，完整运营数据</w:t>
      </w:r>
    </w:p>
    <w:p w14:paraId="3BF34E67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证明：引擎在严肃场景的可靠性</w:t>
      </w:r>
    </w:p>
    <w:p w14:paraId="00139585" w14:textId="77777777" w:rsidR="0053005E" w:rsidRPr="00C13C41" w:rsidRDefault="00000000">
      <w:pPr>
        <w:pStyle w:val="31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案例二：广东汕尾</w:t>
      </w:r>
      <w:r w:rsidRPr="00C13C41">
        <w:rPr>
          <w:sz w:val="28"/>
          <w:szCs w:val="36"/>
          <w:lang w:eastAsia="zh-CN"/>
        </w:rPr>
        <w:t xml:space="preserve"> · </w:t>
      </w:r>
      <w:proofErr w:type="gramStart"/>
      <w:r w:rsidRPr="00C13C41">
        <w:rPr>
          <w:sz w:val="28"/>
          <w:szCs w:val="36"/>
          <w:lang w:eastAsia="zh-CN"/>
        </w:rPr>
        <w:t>凤山文旅</w:t>
      </w:r>
      <w:proofErr w:type="gramEnd"/>
      <w:r w:rsidRPr="00C13C41">
        <w:rPr>
          <w:sz w:val="28"/>
          <w:szCs w:val="36"/>
          <w:lang w:eastAsia="zh-CN"/>
        </w:rPr>
        <w:t xml:space="preserve"> —— </w:t>
      </w:r>
      <w:r w:rsidRPr="00C13C41">
        <w:rPr>
          <w:sz w:val="28"/>
          <w:szCs w:val="36"/>
          <w:lang w:eastAsia="zh-CN"/>
        </w:rPr>
        <w:t>户外</w:t>
      </w:r>
      <w:r w:rsidRPr="00C13C41">
        <w:rPr>
          <w:sz w:val="28"/>
          <w:szCs w:val="36"/>
          <w:lang w:eastAsia="zh-CN"/>
        </w:rPr>
        <w:t xml:space="preserve"> 40 </w:t>
      </w:r>
      <w:r w:rsidRPr="00C13C41">
        <w:rPr>
          <w:sz w:val="28"/>
          <w:szCs w:val="36"/>
          <w:lang w:eastAsia="zh-CN"/>
        </w:rPr>
        <w:t>度高温下</w:t>
      </w:r>
      <w:r w:rsidRPr="00C13C41">
        <w:rPr>
          <w:sz w:val="28"/>
          <w:szCs w:val="36"/>
          <w:lang w:eastAsia="zh-CN"/>
        </w:rPr>
        <w:t xml:space="preserve"> AI </w:t>
      </w:r>
      <w:r w:rsidRPr="00C13C41">
        <w:rPr>
          <w:sz w:val="28"/>
          <w:szCs w:val="36"/>
          <w:lang w:eastAsia="zh-CN"/>
        </w:rPr>
        <w:t>能不能活</w:t>
      </w:r>
    </w:p>
    <w:p w14:paraId="0A5BC977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与上市公司合作交付，86寸户外终端 × 4台</w:t>
      </w:r>
    </w:p>
    <w:p w14:paraId="7E4C8BE8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高温、高湿、嘈杂人流、多人干扰</w:t>
      </w:r>
    </w:p>
    <w:p w14:paraId="59A03B2F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证明：引擎的工业</w:t>
      </w:r>
      <w:proofErr w:type="gramStart"/>
      <w:r w:rsidRPr="00C13C41">
        <w:rPr>
          <w:sz w:val="28"/>
          <w:szCs w:val="36"/>
          <w:lang w:eastAsia="zh-CN"/>
        </w:rPr>
        <w:t>级生存</w:t>
      </w:r>
      <w:proofErr w:type="gramEnd"/>
      <w:r w:rsidRPr="00C13C41">
        <w:rPr>
          <w:sz w:val="28"/>
          <w:szCs w:val="36"/>
          <w:lang w:eastAsia="zh-CN"/>
        </w:rPr>
        <w:t>能力 + 产业协作模式</w:t>
      </w:r>
    </w:p>
    <w:p w14:paraId="730B6418" w14:textId="77777777" w:rsidR="0053005E" w:rsidRPr="00C13C41" w:rsidRDefault="00000000">
      <w:pPr>
        <w:pStyle w:val="31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案例三：香港</w:t>
      </w:r>
      <w:r w:rsidRPr="00C13C41">
        <w:rPr>
          <w:sz w:val="28"/>
          <w:szCs w:val="36"/>
          <w:lang w:eastAsia="zh-CN"/>
        </w:rPr>
        <w:t xml:space="preserve"> · </w:t>
      </w:r>
      <w:r w:rsidRPr="00C13C41">
        <w:rPr>
          <w:sz w:val="28"/>
          <w:szCs w:val="36"/>
          <w:lang w:eastAsia="zh-CN"/>
        </w:rPr>
        <w:t>中国银行</w:t>
      </w:r>
      <w:r w:rsidRPr="00C13C41">
        <w:rPr>
          <w:sz w:val="28"/>
          <w:szCs w:val="36"/>
          <w:lang w:eastAsia="zh-CN"/>
        </w:rPr>
        <w:t xml:space="preserve"> 470 </w:t>
      </w:r>
      <w:r w:rsidRPr="00C13C41">
        <w:rPr>
          <w:sz w:val="28"/>
          <w:szCs w:val="36"/>
          <w:lang w:eastAsia="zh-CN"/>
        </w:rPr>
        <w:t>项目</w:t>
      </w:r>
      <w:r w:rsidRPr="00C13C41">
        <w:rPr>
          <w:sz w:val="28"/>
          <w:szCs w:val="36"/>
          <w:lang w:eastAsia="zh-CN"/>
        </w:rPr>
        <w:t xml:space="preserve"> —— </w:t>
      </w:r>
      <w:r w:rsidRPr="00C13C41">
        <w:rPr>
          <w:sz w:val="28"/>
          <w:szCs w:val="36"/>
          <w:lang w:eastAsia="zh-CN"/>
        </w:rPr>
        <w:t>出海第一步</w:t>
      </w:r>
    </w:p>
    <w:p w14:paraId="170BEDC0" w14:textId="77777777" w:rsidR="0053005E" w:rsidRPr="00C13C41" w:rsidRDefault="00000000">
      <w:pPr>
        <w:pStyle w:val="a0"/>
        <w:rPr>
          <w:sz w:val="28"/>
          <w:szCs w:val="36"/>
        </w:rPr>
      </w:pPr>
      <w:r w:rsidRPr="00C13C41">
        <w:rPr>
          <w:sz w:val="28"/>
          <w:szCs w:val="36"/>
        </w:rPr>
        <w:t>金融网点，65寸4K壁挂，RTX 5880 Ada 48GB，欧标 RoHS</w:t>
      </w:r>
    </w:p>
    <w:p w14:paraId="3FAC8A22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证明：双网关全球调度能力（跟进中）</w:t>
      </w:r>
    </w:p>
    <w:p w14:paraId="593C1AB5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71D98238" w14:textId="733B3E6B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8: AI </w:t>
      </w:r>
      <w:r w:rsidRPr="00C13C41">
        <w:rPr>
          <w:sz w:val="40"/>
          <w:szCs w:val="40"/>
          <w:lang w:eastAsia="zh-CN"/>
        </w:rPr>
        <w:t>正在进入物理世界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但中间缺一整层</w:t>
      </w:r>
    </w:p>
    <w:p w14:paraId="406590D6" w14:textId="77777777" w:rsidR="0053005E" w:rsidRPr="00C13C41" w:rsidRDefault="00000000">
      <w:pPr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云端</w:t>
      </w:r>
      <w:proofErr w:type="spellEnd"/>
      <w:r w:rsidRPr="00C13C41">
        <w:rPr>
          <w:sz w:val="28"/>
          <w:szCs w:val="36"/>
        </w:rPr>
        <w:t xml:space="preserve"> AI </w:t>
      </w:r>
      <w:proofErr w:type="spellStart"/>
      <w:r w:rsidRPr="00C13C41">
        <w:rPr>
          <w:sz w:val="28"/>
          <w:szCs w:val="36"/>
        </w:rPr>
        <w:t>已经爆发。物理世界依然原始</w:t>
      </w:r>
      <w:proofErr w:type="spellEnd"/>
      <w:r w:rsidRPr="00C13C41">
        <w:rPr>
          <w:sz w:val="28"/>
          <w:szCs w:val="36"/>
        </w:rPr>
        <w:t>。</w:t>
      </w:r>
    </w:p>
    <w:p w14:paraId="13722A33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物理世界 AI 和 Web AI 完全不同：</w:t>
      </w:r>
    </w:p>
    <w:p w14:paraId="1DC9B2CF" w14:textId="77777777" w:rsidR="0053005E" w:rsidRPr="00C13C41" w:rsidRDefault="00000000">
      <w:pPr>
        <w:pStyle w:val="a0"/>
        <w:rPr>
          <w:sz w:val="28"/>
          <w:szCs w:val="36"/>
        </w:rPr>
      </w:pPr>
      <w:r w:rsidRPr="00C13C41">
        <w:rPr>
          <w:sz w:val="28"/>
          <w:szCs w:val="36"/>
        </w:rPr>
        <w:t>Web AI：输入 → 模型 → 输出</w:t>
      </w:r>
    </w:p>
    <w:p w14:paraId="5DDD5F3A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物理世界 AI：人+动作+声音+环境+设备，一起输入 → 状态+模式+上下文</w:t>
      </w:r>
    </w:p>
    <w:p w14:paraId="109B1E79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公共空间的 AI 不缺模型，缺的是：稳定运行、可运维、可升级、可复制的系统层。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005E" w:rsidRPr="00C13C41" w14:paraId="07FEC5F7" w14:textId="77777777">
        <w:trPr>
          <w:jc w:val="center"/>
        </w:trPr>
        <w:tc>
          <w:tcPr>
            <w:tcW w:w="4703" w:type="dxa"/>
            <w:shd w:val="clear" w:color="auto" w:fill="E8EAF6"/>
          </w:tcPr>
          <w:p w14:paraId="29ECB8BD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现状</w:t>
            </w:r>
            <w:proofErr w:type="spellEnd"/>
          </w:p>
        </w:tc>
        <w:tc>
          <w:tcPr>
            <w:tcW w:w="4703" w:type="dxa"/>
            <w:shd w:val="clear" w:color="auto" w:fill="E8EAF6"/>
          </w:tcPr>
          <w:p w14:paraId="7977E7A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后果</w:t>
            </w:r>
          </w:p>
        </w:tc>
      </w:tr>
      <w:tr w:rsidR="0053005E" w:rsidRPr="00C13C41" w14:paraId="5B820006" w14:textId="77777777">
        <w:trPr>
          <w:jc w:val="center"/>
        </w:trPr>
        <w:tc>
          <w:tcPr>
            <w:tcW w:w="4703" w:type="dxa"/>
          </w:tcPr>
          <w:p w14:paraId="53FD558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拼装式工程（CV/ASR/TTS/LLM 来自不同厂商）</w:t>
            </w:r>
          </w:p>
        </w:tc>
        <w:tc>
          <w:tcPr>
            <w:tcW w:w="4703" w:type="dxa"/>
          </w:tcPr>
          <w:p w14:paraId="38C793E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系统不稳定</w:t>
            </w:r>
          </w:p>
        </w:tc>
      </w:tr>
      <w:tr w:rsidR="0053005E" w:rsidRPr="00C13C41" w14:paraId="7FFF3F6A" w14:textId="77777777">
        <w:trPr>
          <w:jc w:val="center"/>
        </w:trPr>
        <w:tc>
          <w:tcPr>
            <w:tcW w:w="4703" w:type="dxa"/>
          </w:tcPr>
          <w:p w14:paraId="2547D0BB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交互不可控（多人/打断/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弱网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/噪声）</w:t>
            </w:r>
          </w:p>
        </w:tc>
        <w:tc>
          <w:tcPr>
            <w:tcW w:w="4703" w:type="dxa"/>
          </w:tcPr>
          <w:p w14:paraId="4F1F54A6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交互崩溃</w:t>
            </w:r>
            <w:proofErr w:type="spellEnd"/>
          </w:p>
        </w:tc>
      </w:tr>
      <w:tr w:rsidR="0053005E" w:rsidRPr="00C13C41" w14:paraId="6B498DB7" w14:textId="77777777">
        <w:trPr>
          <w:jc w:val="center"/>
        </w:trPr>
        <w:tc>
          <w:tcPr>
            <w:tcW w:w="4703" w:type="dxa"/>
          </w:tcPr>
          <w:p w14:paraId="7E30C0E9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不可运维（难升级/难监控/难回滚）</w:t>
            </w:r>
          </w:p>
        </w:tc>
        <w:tc>
          <w:tcPr>
            <w:tcW w:w="4703" w:type="dxa"/>
          </w:tcPr>
          <w:p w14:paraId="2F65B124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规模化失败</w:t>
            </w:r>
            <w:proofErr w:type="spellEnd"/>
          </w:p>
        </w:tc>
      </w:tr>
      <w:tr w:rsidR="0053005E" w:rsidRPr="00C13C41" w14:paraId="09CAD3E0" w14:textId="77777777">
        <w:trPr>
          <w:jc w:val="center"/>
        </w:trPr>
        <w:tc>
          <w:tcPr>
            <w:tcW w:w="4703" w:type="dxa"/>
          </w:tcPr>
          <w:p w14:paraId="7FCE84F0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幻觉灾难（大模型胡编/信息过期）</w:t>
            </w:r>
          </w:p>
        </w:tc>
        <w:tc>
          <w:tcPr>
            <w:tcW w:w="4703" w:type="dxa"/>
          </w:tcPr>
          <w:p w14:paraId="30CED4EA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政务金融场景致命</w:t>
            </w:r>
            <w:proofErr w:type="spellEnd"/>
          </w:p>
        </w:tc>
      </w:tr>
    </w:tbl>
    <w:p w14:paraId="452EFB10" w14:textId="77777777" w:rsidR="0053005E" w:rsidRPr="00C13C41" w:rsidRDefault="0053005E">
      <w:pPr>
        <w:rPr>
          <w:sz w:val="28"/>
          <w:szCs w:val="36"/>
        </w:rPr>
      </w:pPr>
    </w:p>
    <w:p w14:paraId="3662619D" w14:textId="77777777" w:rsidR="0053005E" w:rsidRPr="00D44057" w:rsidRDefault="00000000">
      <w:pPr>
        <w:ind w:left="454"/>
        <w:rPr>
          <w:i/>
          <w:color w:val="0000FF"/>
          <w:sz w:val="36"/>
          <w:szCs w:val="36"/>
          <w:lang w:eastAsia="zh-CN"/>
        </w:rPr>
      </w:pPr>
      <w:r w:rsidRPr="00D44057">
        <w:rPr>
          <w:i/>
          <w:color w:val="0000FF"/>
          <w:sz w:val="36"/>
          <w:szCs w:val="36"/>
          <w:lang w:eastAsia="zh-CN"/>
        </w:rPr>
        <w:t>我们做的是：操作系统层。</w:t>
      </w:r>
    </w:p>
    <w:p w14:paraId="22ABA9CC" w14:textId="5D6F4C62" w:rsidR="00BC46EB" w:rsidRPr="00D44057" w:rsidRDefault="00BC46EB" w:rsidP="00BC46EB">
      <w:pPr>
        <w:ind w:left="454"/>
        <w:rPr>
          <w:i/>
          <w:color w:val="FF0000"/>
          <w:sz w:val="36"/>
          <w:szCs w:val="36"/>
          <w:lang w:eastAsia="zh-CN"/>
        </w:rPr>
      </w:pPr>
      <w:r w:rsidRPr="00D44057">
        <w:rPr>
          <w:rFonts w:hint="eastAsia"/>
          <w:i/>
          <w:color w:val="000000" w:themeColor="text1"/>
          <w:sz w:val="36"/>
          <w:szCs w:val="36"/>
          <w:lang w:eastAsia="zh-CN"/>
        </w:rPr>
        <w:t>我们</w:t>
      </w:r>
      <w:r w:rsidRPr="00D44057">
        <w:rPr>
          <w:i/>
          <w:color w:val="000000" w:themeColor="text1"/>
          <w:sz w:val="36"/>
          <w:szCs w:val="36"/>
          <w:lang w:eastAsia="zh-CN"/>
        </w:rPr>
        <w:t>正在</w:t>
      </w:r>
      <w:r w:rsidRPr="00D44057">
        <w:rPr>
          <w:i/>
          <w:color w:val="FF0000"/>
          <w:sz w:val="36"/>
          <w:szCs w:val="36"/>
          <w:lang w:eastAsia="zh-CN"/>
        </w:rPr>
        <w:t>构建公共空间 AI 交互的运行</w:t>
      </w:r>
      <w:proofErr w:type="gramStart"/>
      <w:r w:rsidRPr="00D44057">
        <w:rPr>
          <w:i/>
          <w:color w:val="FF0000"/>
          <w:sz w:val="36"/>
          <w:szCs w:val="36"/>
          <w:lang w:eastAsia="zh-CN"/>
        </w:rPr>
        <w:t>时基础</w:t>
      </w:r>
      <w:proofErr w:type="gramEnd"/>
      <w:r w:rsidRPr="00D44057">
        <w:rPr>
          <w:i/>
          <w:color w:val="FF0000"/>
          <w:sz w:val="36"/>
          <w:szCs w:val="36"/>
          <w:lang w:eastAsia="zh-CN"/>
        </w:rPr>
        <w:t>设施</w:t>
      </w:r>
    </w:p>
    <w:p w14:paraId="4CBDA68F" w14:textId="77777777" w:rsidR="00BC46EB" w:rsidRPr="00BC46EB" w:rsidRDefault="00BC46EB">
      <w:pPr>
        <w:ind w:left="454"/>
        <w:rPr>
          <w:rFonts w:hint="eastAsia"/>
          <w:sz w:val="28"/>
          <w:szCs w:val="36"/>
          <w:lang w:eastAsia="zh-CN"/>
        </w:rPr>
      </w:pPr>
    </w:p>
    <w:p w14:paraId="7747A4D7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128BC006" w14:textId="42D67380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  <w:lang w:eastAsia="zh-CN"/>
        </w:rPr>
        <w:lastRenderedPageBreak/>
        <w:t xml:space="preserve"> </w:t>
      </w:r>
      <w:r w:rsidRPr="00C13C41">
        <w:rPr>
          <w:sz w:val="40"/>
          <w:szCs w:val="40"/>
        </w:rPr>
        <w:t>9: 2026–2030</w:t>
      </w:r>
      <w:r w:rsidRPr="00C13C41">
        <w:rPr>
          <w:sz w:val="40"/>
          <w:szCs w:val="40"/>
        </w:rPr>
        <w:t>，窗口期</w:t>
      </w:r>
    </w:p>
    <w:p w14:paraId="165259A9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全球 AI 的下一个叙事：AI 进入物理世界。</w:t>
      </w:r>
    </w:p>
    <w:p w14:paraId="704653B3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三个核心方向正在同时发生：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005E" w:rsidRPr="00C13C41" w14:paraId="07E6BF6E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5505F9C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方向</w:t>
            </w:r>
          </w:p>
        </w:tc>
        <w:tc>
          <w:tcPr>
            <w:tcW w:w="3135" w:type="dxa"/>
            <w:shd w:val="clear" w:color="auto" w:fill="E8EAF6"/>
          </w:tcPr>
          <w:p w14:paraId="614C3BF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代表</w:t>
            </w:r>
          </w:p>
        </w:tc>
        <w:tc>
          <w:tcPr>
            <w:tcW w:w="3135" w:type="dxa"/>
            <w:shd w:val="clear" w:color="auto" w:fill="E8EAF6"/>
          </w:tcPr>
          <w:p w14:paraId="44A4F8B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状态</w:t>
            </w:r>
          </w:p>
        </w:tc>
      </w:tr>
      <w:tr w:rsidR="0053005E" w:rsidRPr="00C13C41" w14:paraId="74DC9BDC" w14:textId="77777777">
        <w:trPr>
          <w:jc w:val="center"/>
        </w:trPr>
        <w:tc>
          <w:tcPr>
            <w:tcW w:w="3135" w:type="dxa"/>
          </w:tcPr>
          <w:p w14:paraId="3A4A99D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机器人</w:t>
            </w:r>
          </w:p>
        </w:tc>
        <w:tc>
          <w:tcPr>
            <w:tcW w:w="3135" w:type="dxa"/>
          </w:tcPr>
          <w:p w14:paraId="5AFD378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特斯拉 Optimus、Figure AI</w:t>
            </w:r>
          </w:p>
        </w:tc>
        <w:tc>
          <w:tcPr>
            <w:tcW w:w="3135" w:type="dxa"/>
          </w:tcPr>
          <w:p w14:paraId="3F4929F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硬件+运动控制为主</w:t>
            </w:r>
          </w:p>
        </w:tc>
      </w:tr>
      <w:tr w:rsidR="0053005E" w:rsidRPr="00C13C41" w14:paraId="30DB73C3" w14:textId="77777777">
        <w:trPr>
          <w:jc w:val="center"/>
        </w:trPr>
        <w:tc>
          <w:tcPr>
            <w:tcW w:w="3135" w:type="dxa"/>
          </w:tcPr>
          <w:p w14:paraId="4E5435A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自动驾驶</w:t>
            </w:r>
          </w:p>
        </w:tc>
        <w:tc>
          <w:tcPr>
            <w:tcW w:w="3135" w:type="dxa"/>
          </w:tcPr>
          <w:p w14:paraId="0F9BA69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Waymo、小鹏</w:t>
            </w:r>
          </w:p>
        </w:tc>
        <w:tc>
          <w:tcPr>
            <w:tcW w:w="3135" w:type="dxa"/>
          </w:tcPr>
          <w:p w14:paraId="6152643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已进入规模化</w:t>
            </w:r>
          </w:p>
        </w:tc>
      </w:tr>
      <w:tr w:rsidR="0053005E" w:rsidRPr="00C13C41" w14:paraId="1DB4E021" w14:textId="77777777">
        <w:trPr>
          <w:jc w:val="center"/>
        </w:trPr>
        <w:tc>
          <w:tcPr>
            <w:tcW w:w="3135" w:type="dxa"/>
          </w:tcPr>
          <w:p w14:paraId="6DF4DB40" w14:textId="4D6084D4" w:rsidR="0053005E" w:rsidRPr="006C7DF7" w:rsidRDefault="00000000">
            <w:pPr>
              <w:rPr>
                <w:color w:val="FF0000"/>
                <w:sz w:val="28"/>
                <w:szCs w:val="36"/>
              </w:rPr>
            </w:pPr>
            <w:proofErr w:type="spellStart"/>
            <w:r w:rsidRPr="006C7DF7">
              <w:rPr>
                <w:color w:val="FF0000"/>
                <w:sz w:val="28"/>
                <w:szCs w:val="36"/>
              </w:rPr>
              <w:t>空间</w:t>
            </w:r>
            <w:proofErr w:type="spellEnd"/>
            <w:r w:rsidRPr="006C7DF7">
              <w:rPr>
                <w:color w:val="FF0000"/>
                <w:sz w:val="28"/>
                <w:szCs w:val="36"/>
              </w:rPr>
              <w:t xml:space="preserve"> AI</w:t>
            </w:r>
          </w:p>
        </w:tc>
        <w:tc>
          <w:tcPr>
            <w:tcW w:w="3135" w:type="dxa"/>
          </w:tcPr>
          <w:p w14:paraId="658C172A" w14:textId="13B84BD6" w:rsidR="0053005E" w:rsidRPr="006C7DF7" w:rsidRDefault="00000000">
            <w:pPr>
              <w:rPr>
                <w:color w:val="FF0000"/>
                <w:sz w:val="28"/>
                <w:szCs w:val="36"/>
              </w:rPr>
            </w:pPr>
            <w:proofErr w:type="spellStart"/>
            <w:r w:rsidRPr="006C7DF7">
              <w:rPr>
                <w:color w:val="FF0000"/>
                <w:sz w:val="28"/>
                <w:szCs w:val="36"/>
              </w:rPr>
              <w:t>大模多多</w:t>
            </w:r>
            <w:proofErr w:type="spellEnd"/>
          </w:p>
        </w:tc>
        <w:tc>
          <w:tcPr>
            <w:tcW w:w="3135" w:type="dxa"/>
          </w:tcPr>
          <w:p w14:paraId="4A619C45" w14:textId="1EFC31C7" w:rsidR="0053005E" w:rsidRPr="006C7DF7" w:rsidRDefault="00000000">
            <w:pPr>
              <w:rPr>
                <w:color w:val="FF0000"/>
                <w:sz w:val="28"/>
                <w:szCs w:val="36"/>
                <w:lang w:eastAsia="zh-CN"/>
              </w:rPr>
            </w:pPr>
            <w:r w:rsidRPr="006C7DF7">
              <w:rPr>
                <w:color w:val="FF0000"/>
                <w:sz w:val="28"/>
                <w:szCs w:val="36"/>
                <w:lang w:eastAsia="zh-CN"/>
              </w:rPr>
              <w:t>新赛道，尚无标准化方案**</w:t>
            </w:r>
          </w:p>
        </w:tc>
      </w:tr>
    </w:tbl>
    <w:p w14:paraId="3F071C64" w14:textId="77777777" w:rsidR="0053005E" w:rsidRPr="00C13C41" w:rsidRDefault="0053005E">
      <w:pPr>
        <w:rPr>
          <w:sz w:val="28"/>
          <w:szCs w:val="36"/>
          <w:lang w:eastAsia="zh-CN"/>
        </w:rPr>
      </w:pPr>
    </w:p>
    <w:p w14:paraId="0ED91055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多模态模型（语音/视觉/实时交互）成熟，使"空间交互"成为可落地产品形态</w:t>
      </w:r>
    </w:p>
    <w:p w14:paraId="385444DA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推理成本下降 → 公共空间可规模化部署（边缘推理 + 云调度）</w:t>
      </w:r>
    </w:p>
    <w:p w14:paraId="13E22CF9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传统数字人/大屏互动方案在"稳定性与运维"上长期失败 → 市场需要新架构</w:t>
      </w:r>
    </w:p>
    <w:p w14:paraId="66E414C3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类比：移动互联网不是因为 App，而是因为 iOS/Android + 设备生态成熟。</w:t>
      </w:r>
    </w:p>
    <w:p w14:paraId="56FD618B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AI 正从"屏幕里的应用"进入"真实世界的空间"。</w:t>
      </w:r>
    </w:p>
    <w:p w14:paraId="5193F021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33700BA3" w14:textId="3819CD3E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10: </w:t>
      </w:r>
      <w:proofErr w:type="gramStart"/>
      <w:r w:rsidRPr="00C13C41">
        <w:rPr>
          <w:sz w:val="40"/>
          <w:szCs w:val="40"/>
          <w:lang w:eastAsia="zh-CN"/>
        </w:rPr>
        <w:t>大模多多</w:t>
      </w:r>
      <w:proofErr w:type="gramEnd"/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一整套</w:t>
      </w:r>
      <w:r w:rsidRPr="00C13C41">
        <w:rPr>
          <w:sz w:val="40"/>
          <w:szCs w:val="40"/>
          <w:lang w:eastAsia="zh-CN"/>
        </w:rPr>
        <w:t xml:space="preserve"> 10 </w:t>
      </w:r>
      <w:r w:rsidRPr="00C13C41">
        <w:rPr>
          <w:sz w:val="40"/>
          <w:szCs w:val="40"/>
          <w:lang w:eastAsia="zh-CN"/>
        </w:rPr>
        <w:t>层的</w:t>
      </w:r>
      <w:r w:rsidRPr="00C13C41">
        <w:rPr>
          <w:sz w:val="40"/>
          <w:szCs w:val="40"/>
          <w:lang w:eastAsia="zh-CN"/>
        </w:rPr>
        <w:t xml:space="preserve"> AI </w:t>
      </w:r>
      <w:r w:rsidRPr="00C13C41">
        <w:rPr>
          <w:sz w:val="40"/>
          <w:szCs w:val="40"/>
          <w:lang w:eastAsia="zh-CN"/>
        </w:rPr>
        <w:t>基础设施</w:t>
      </w:r>
    </w:p>
    <w:p w14:paraId="6C7B4A66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"</w:t>
      </w:r>
      <w:proofErr w:type="gramStart"/>
      <w:r w:rsidRPr="00C13C41">
        <w:rPr>
          <w:sz w:val="28"/>
          <w:szCs w:val="36"/>
          <w:lang w:eastAsia="zh-CN"/>
        </w:rPr>
        <w:t>大模多多</w:t>
      </w:r>
      <w:proofErr w:type="gramEnd"/>
      <w:r w:rsidRPr="00C13C41">
        <w:rPr>
          <w:sz w:val="28"/>
          <w:szCs w:val="36"/>
          <w:lang w:eastAsia="zh-CN"/>
        </w:rPr>
        <w:t>"不是一个产品，是一整套 10 层的 AI 基础设施体系。</w:t>
      </w:r>
    </w:p>
    <w:p w14:paraId="50E21142" w14:textId="77777777" w:rsidR="0053005E" w:rsidRPr="006C7DF7" w:rsidRDefault="00000000">
      <w:pPr>
        <w:ind w:left="567"/>
        <w:rPr>
          <w:sz w:val="24"/>
          <w:szCs w:val="32"/>
        </w:rPr>
      </w:pPr>
      <w:r w:rsidRPr="006C7DF7">
        <w:rPr>
          <w:rFonts w:ascii="Consolas" w:hAnsi="Consolas"/>
          <w:color w:val="333333"/>
          <w:sz w:val="22"/>
          <w:szCs w:val="32"/>
        </w:rPr>
        <w:t>┌─────────────────────────────────────────────────────────────────┐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                </w:t>
      </w:r>
      <w:proofErr w:type="spellStart"/>
      <w:r w:rsidRPr="006C7DF7">
        <w:rPr>
          <w:rFonts w:ascii="Consolas" w:hAnsi="Consolas"/>
          <w:color w:val="333333"/>
          <w:sz w:val="22"/>
          <w:szCs w:val="32"/>
        </w:rPr>
        <w:t>大模多多</w:t>
      </w:r>
      <w:proofErr w:type="spellEnd"/>
      <w:r w:rsidRPr="006C7DF7">
        <w:rPr>
          <w:rFonts w:ascii="Consolas" w:hAnsi="Consolas"/>
          <w:color w:val="333333"/>
          <w:sz w:val="22"/>
          <w:szCs w:val="32"/>
        </w:rPr>
        <w:t xml:space="preserve"> (</w:t>
      </w:r>
      <w:proofErr w:type="spellStart"/>
      <w:r w:rsidRPr="006C7DF7">
        <w:rPr>
          <w:rFonts w:ascii="Consolas" w:hAnsi="Consolas"/>
          <w:color w:val="333333"/>
          <w:sz w:val="22"/>
          <w:szCs w:val="32"/>
        </w:rPr>
        <w:t>Moduoduo</w:t>
      </w:r>
      <w:proofErr w:type="spellEnd"/>
      <w:r w:rsidRPr="006C7DF7">
        <w:rPr>
          <w:rFonts w:ascii="Consolas" w:hAnsi="Consolas"/>
          <w:color w:val="333333"/>
          <w:sz w:val="22"/>
          <w:szCs w:val="32"/>
        </w:rPr>
        <w:t xml:space="preserve">) · </w:t>
      </w:r>
      <w:r w:rsidRPr="006C7DF7">
        <w:rPr>
          <w:rFonts w:ascii="Consolas" w:hAnsi="Consolas"/>
          <w:color w:val="333333"/>
          <w:sz w:val="22"/>
          <w:szCs w:val="32"/>
        </w:rPr>
        <w:t>完整技术栈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       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                                                            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┌─ </w:t>
      </w:r>
      <w:r w:rsidRPr="006C7DF7">
        <w:rPr>
          <w:rFonts w:ascii="Consolas" w:hAnsi="Consolas"/>
          <w:color w:val="333333"/>
          <w:sz w:val="22"/>
          <w:szCs w:val="32"/>
        </w:rPr>
        <w:t>应用与生态</w:t>
      </w:r>
      <w:r w:rsidRPr="006C7DF7">
        <w:rPr>
          <w:rFonts w:ascii="Consolas" w:hAnsi="Consolas"/>
          <w:color w:val="333333"/>
          <w:sz w:val="22"/>
          <w:szCs w:val="32"/>
        </w:rPr>
        <w:t xml:space="preserve"> ─────────────────────────────────────────────┐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L9 </w:t>
      </w:r>
      <w:r w:rsidRPr="006C7DF7">
        <w:rPr>
          <w:rFonts w:ascii="Consolas" w:hAnsi="Consolas"/>
          <w:color w:val="333333"/>
          <w:sz w:val="22"/>
          <w:szCs w:val="32"/>
        </w:rPr>
        <w:t>外部生态与接口层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</w:t>
      </w:r>
      <w:r w:rsidRPr="006C7DF7">
        <w:rPr>
          <w:rFonts w:ascii="Consolas" w:hAnsi="Consolas"/>
          <w:color w:val="333333"/>
          <w:sz w:val="22"/>
          <w:szCs w:val="32"/>
        </w:rPr>
        <w:t>商务</w:t>
      </w:r>
      <w:r w:rsidRPr="006C7DF7">
        <w:rPr>
          <w:rFonts w:ascii="Consolas" w:hAnsi="Consolas"/>
          <w:color w:val="333333"/>
          <w:sz w:val="22"/>
          <w:szCs w:val="32"/>
        </w:rPr>
        <w:t xml:space="preserve">API · </w:t>
      </w:r>
      <w:r w:rsidRPr="006C7DF7">
        <w:rPr>
          <w:rFonts w:ascii="Consolas" w:hAnsi="Consolas"/>
          <w:color w:val="333333"/>
          <w:sz w:val="22"/>
          <w:szCs w:val="32"/>
        </w:rPr>
        <w:t>管理后台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企业接口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L8 </w:t>
      </w:r>
      <w:r w:rsidRPr="006C7DF7">
        <w:rPr>
          <w:rFonts w:ascii="Consolas" w:hAnsi="Consolas"/>
          <w:color w:val="333333"/>
          <w:sz w:val="22"/>
          <w:szCs w:val="32"/>
        </w:rPr>
        <w:t>业务应用层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    Eris(</w:t>
      </w:r>
      <w:r w:rsidRPr="006C7DF7">
        <w:rPr>
          <w:rFonts w:ascii="Consolas" w:hAnsi="Consolas"/>
          <w:color w:val="333333"/>
          <w:sz w:val="22"/>
          <w:szCs w:val="32"/>
        </w:rPr>
        <w:t>政务</w:t>
      </w:r>
      <w:r w:rsidRPr="006C7DF7">
        <w:rPr>
          <w:rFonts w:ascii="Consolas" w:hAnsi="Consolas"/>
          <w:color w:val="333333"/>
          <w:sz w:val="22"/>
          <w:szCs w:val="32"/>
        </w:rPr>
        <w:t>) · Q-Agent(</w:t>
      </w:r>
      <w:r w:rsidRPr="006C7DF7">
        <w:rPr>
          <w:rFonts w:ascii="Consolas" w:hAnsi="Consolas"/>
          <w:color w:val="333333"/>
          <w:sz w:val="22"/>
          <w:szCs w:val="32"/>
        </w:rPr>
        <w:t>数字员工</w:t>
      </w:r>
      <w:r w:rsidRPr="006C7DF7">
        <w:rPr>
          <w:rFonts w:ascii="Consolas" w:hAnsi="Consolas"/>
          <w:color w:val="333333"/>
          <w:sz w:val="22"/>
          <w:szCs w:val="32"/>
        </w:rPr>
        <w:t>)   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│  L7 UI</w:t>
      </w:r>
      <w:r w:rsidRPr="006C7DF7">
        <w:rPr>
          <w:rFonts w:ascii="Consolas" w:hAnsi="Consolas"/>
          <w:color w:val="333333"/>
          <w:sz w:val="22"/>
          <w:szCs w:val="32"/>
        </w:rPr>
        <w:t>交互体系层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  Moduoduo UI Library </w:t>
      </w:r>
      <w:r w:rsidRPr="006C7DF7">
        <w:rPr>
          <w:rFonts w:ascii="Consolas" w:hAnsi="Consolas"/>
          <w:color w:val="333333"/>
          <w:sz w:val="22"/>
          <w:szCs w:val="32"/>
        </w:rPr>
        <w:t>统一交互组件</w:t>
      </w:r>
      <w:r w:rsidRPr="006C7DF7">
        <w:rPr>
          <w:rFonts w:ascii="Consolas" w:hAnsi="Consolas"/>
          <w:color w:val="333333"/>
          <w:sz w:val="22"/>
          <w:szCs w:val="32"/>
        </w:rPr>
        <w:t xml:space="preserve"> 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└──────────────────────────────────────────────────────────┘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                                                            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┌─ </w:t>
      </w:r>
      <w:r w:rsidRPr="006C7DF7">
        <w:rPr>
          <w:rFonts w:ascii="Consolas" w:hAnsi="Consolas"/>
          <w:color w:val="333333"/>
          <w:sz w:val="22"/>
          <w:szCs w:val="32"/>
        </w:rPr>
        <w:t>智能与引擎</w:t>
      </w:r>
      <w:r w:rsidRPr="006C7DF7">
        <w:rPr>
          <w:rFonts w:ascii="Consolas" w:hAnsi="Consolas"/>
          <w:color w:val="333333"/>
          <w:sz w:val="22"/>
          <w:szCs w:val="32"/>
        </w:rPr>
        <w:t xml:space="preserve"> ─────────────────────────────────────────────┐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L6 </w:t>
      </w:r>
      <w:r w:rsidRPr="006C7DF7">
        <w:rPr>
          <w:rFonts w:ascii="Consolas" w:hAnsi="Consolas"/>
          <w:color w:val="333333"/>
          <w:sz w:val="22"/>
          <w:szCs w:val="32"/>
        </w:rPr>
        <w:t>智能体生态层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  </w:t>
      </w:r>
      <w:r w:rsidRPr="006C7DF7">
        <w:rPr>
          <w:rFonts w:ascii="Consolas" w:hAnsi="Consolas"/>
          <w:color w:val="333333"/>
          <w:sz w:val="22"/>
          <w:szCs w:val="32"/>
        </w:rPr>
        <w:t>智能知识入口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行业模型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智慧生态</w:t>
      </w:r>
      <w:r w:rsidRPr="006C7DF7">
        <w:rPr>
          <w:rFonts w:ascii="Consolas" w:hAnsi="Consolas"/>
          <w:color w:val="333333"/>
          <w:sz w:val="22"/>
          <w:szCs w:val="32"/>
        </w:rPr>
        <w:t xml:space="preserve">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│  L5 AI</w:t>
      </w:r>
      <w:r w:rsidRPr="006C7DF7">
        <w:rPr>
          <w:rFonts w:ascii="Consolas" w:hAnsi="Consolas"/>
          <w:color w:val="333333"/>
          <w:sz w:val="22"/>
          <w:szCs w:val="32"/>
        </w:rPr>
        <w:t>平台后端服务层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AI Gateway · </w:t>
      </w:r>
      <w:r w:rsidRPr="006C7DF7">
        <w:rPr>
          <w:rFonts w:ascii="Consolas" w:hAnsi="Consolas"/>
          <w:color w:val="333333"/>
          <w:sz w:val="22"/>
          <w:szCs w:val="32"/>
        </w:rPr>
        <w:t>模型路由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计费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认证</w:t>
      </w:r>
      <w:r w:rsidRPr="006C7DF7">
        <w:rPr>
          <w:rFonts w:ascii="Consolas" w:hAnsi="Consolas"/>
          <w:color w:val="333333"/>
          <w:sz w:val="22"/>
          <w:szCs w:val="32"/>
        </w:rPr>
        <w:t xml:space="preserve">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L4 </w:t>
      </w:r>
      <w:r w:rsidRPr="006C7DF7">
        <w:rPr>
          <w:rFonts w:ascii="Consolas" w:hAnsi="Consolas"/>
          <w:color w:val="333333"/>
          <w:sz w:val="22"/>
          <w:szCs w:val="32"/>
        </w:rPr>
        <w:t>多智能体编排</w:t>
      </w:r>
      <w:r w:rsidRPr="006C7DF7">
        <w:rPr>
          <w:rFonts w:ascii="Consolas" w:hAnsi="Consolas"/>
          <w:color w:val="333333"/>
          <w:sz w:val="22"/>
          <w:szCs w:val="32"/>
        </w:rPr>
        <w:t>/</w:t>
      </w:r>
      <w:r w:rsidRPr="006C7DF7">
        <w:rPr>
          <w:rFonts w:ascii="Consolas" w:hAnsi="Consolas"/>
          <w:color w:val="333333"/>
          <w:sz w:val="22"/>
          <w:szCs w:val="32"/>
        </w:rPr>
        <w:t>引擎层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AgentFlow · Agent-Team · RAG</w:t>
      </w:r>
      <w:r w:rsidRPr="006C7DF7">
        <w:rPr>
          <w:rFonts w:ascii="Consolas" w:hAnsi="Consolas"/>
          <w:color w:val="333333"/>
          <w:sz w:val="22"/>
          <w:szCs w:val="32"/>
        </w:rPr>
        <w:t>引擎</w:t>
      </w:r>
      <w:r w:rsidRPr="006C7DF7">
        <w:rPr>
          <w:rFonts w:ascii="Consolas" w:hAnsi="Consolas"/>
          <w:color w:val="333333"/>
          <w:sz w:val="22"/>
          <w:szCs w:val="32"/>
        </w:rPr>
        <w:t xml:space="preserve"> 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└──────────────────────────────────────────────────────────┘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                                                            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┌─ </w:t>
      </w:r>
      <w:r w:rsidRPr="006C7DF7">
        <w:rPr>
          <w:rFonts w:ascii="Consolas" w:hAnsi="Consolas"/>
          <w:color w:val="333333"/>
          <w:sz w:val="22"/>
          <w:szCs w:val="32"/>
        </w:rPr>
        <w:t>基座与算法</w:t>
      </w:r>
      <w:r w:rsidRPr="006C7DF7">
        <w:rPr>
          <w:rFonts w:ascii="Consolas" w:hAnsi="Consolas"/>
          <w:color w:val="333333"/>
          <w:sz w:val="22"/>
          <w:szCs w:val="32"/>
        </w:rPr>
        <w:t xml:space="preserve"> ─────────────────────────────────────────────┐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L3 </w:t>
      </w:r>
      <w:r w:rsidRPr="006C7DF7">
        <w:rPr>
          <w:rFonts w:ascii="Consolas" w:hAnsi="Consolas"/>
          <w:color w:val="333333"/>
          <w:sz w:val="22"/>
          <w:szCs w:val="32"/>
        </w:rPr>
        <w:t>芯片与硬件集成层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</w:t>
      </w:r>
      <w:r w:rsidRPr="006C7DF7">
        <w:rPr>
          <w:rFonts w:ascii="Consolas" w:hAnsi="Consolas"/>
          <w:color w:val="333333"/>
          <w:sz w:val="22"/>
          <w:szCs w:val="32"/>
        </w:rPr>
        <w:t>自研算力站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传感器总成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边缘计算</w:t>
      </w:r>
      <w:r w:rsidRPr="006C7DF7">
        <w:rPr>
          <w:rFonts w:ascii="Consolas" w:hAnsi="Consolas"/>
          <w:color w:val="333333"/>
          <w:sz w:val="22"/>
          <w:szCs w:val="32"/>
        </w:rPr>
        <w:t xml:space="preserve">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L2 </w:t>
      </w:r>
      <w:r w:rsidRPr="006C7DF7">
        <w:rPr>
          <w:rFonts w:ascii="Consolas" w:hAnsi="Consolas"/>
          <w:color w:val="333333"/>
          <w:sz w:val="22"/>
          <w:szCs w:val="32"/>
        </w:rPr>
        <w:t>算法与模型层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  </w:t>
      </w:r>
      <w:r w:rsidRPr="006C7DF7">
        <w:rPr>
          <w:rFonts w:ascii="Consolas" w:hAnsi="Consolas"/>
          <w:color w:val="333333"/>
          <w:sz w:val="22"/>
          <w:szCs w:val="32"/>
        </w:rPr>
        <w:t>视觉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语音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时间语义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体感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安全</w:t>
      </w:r>
      <w:r w:rsidRPr="006C7DF7">
        <w:rPr>
          <w:rFonts w:ascii="Consolas" w:hAnsi="Consolas"/>
          <w:color w:val="333333"/>
          <w:sz w:val="22"/>
          <w:szCs w:val="32"/>
        </w:rPr>
        <w:t>│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L1 </w:t>
      </w:r>
      <w:r w:rsidRPr="006C7DF7">
        <w:rPr>
          <w:rFonts w:ascii="Consolas" w:hAnsi="Consolas"/>
          <w:color w:val="333333"/>
          <w:sz w:val="22"/>
          <w:szCs w:val="32"/>
        </w:rPr>
        <w:t>全模态</w:t>
      </w:r>
      <w:r w:rsidRPr="006C7DF7">
        <w:rPr>
          <w:rFonts w:ascii="Consolas" w:hAnsi="Consolas"/>
          <w:color w:val="333333"/>
          <w:sz w:val="22"/>
          <w:szCs w:val="32"/>
        </w:rPr>
        <w:t>AI</w:t>
      </w:r>
      <w:r w:rsidRPr="006C7DF7">
        <w:rPr>
          <w:rFonts w:ascii="Consolas" w:hAnsi="Consolas"/>
          <w:color w:val="333333"/>
          <w:sz w:val="22"/>
          <w:szCs w:val="32"/>
        </w:rPr>
        <w:t>网关层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CN AI Gateway + Global AI Gateway 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 xml:space="preserve">│  │  L0 </w:t>
      </w:r>
      <w:r w:rsidRPr="006C7DF7">
        <w:rPr>
          <w:rFonts w:ascii="Consolas" w:hAnsi="Consolas"/>
          <w:color w:val="333333"/>
          <w:sz w:val="22"/>
          <w:szCs w:val="32"/>
        </w:rPr>
        <w:t>数据集成管理层</w:t>
      </w:r>
      <w:r w:rsidRPr="006C7DF7">
        <w:rPr>
          <w:rFonts w:ascii="Consolas" w:hAnsi="Consolas"/>
          <w:color w:val="333333"/>
          <w:sz w:val="22"/>
          <w:szCs w:val="32"/>
        </w:rPr>
        <w:t xml:space="preserve">      </w:t>
      </w:r>
      <w:r w:rsidRPr="006C7DF7">
        <w:rPr>
          <w:rFonts w:ascii="Consolas" w:hAnsi="Consolas"/>
          <w:color w:val="333333"/>
          <w:sz w:val="22"/>
          <w:szCs w:val="32"/>
        </w:rPr>
        <w:t>结构化数据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</w:t>
      </w:r>
      <w:r w:rsidRPr="006C7DF7">
        <w:rPr>
          <w:rFonts w:ascii="Consolas" w:hAnsi="Consolas"/>
          <w:color w:val="333333"/>
          <w:sz w:val="22"/>
          <w:szCs w:val="32"/>
        </w:rPr>
        <w:t>知识图谱</w:t>
      </w:r>
      <w:r w:rsidRPr="006C7DF7">
        <w:rPr>
          <w:rFonts w:ascii="Consolas" w:hAnsi="Consolas"/>
          <w:color w:val="333333"/>
          <w:sz w:val="22"/>
          <w:szCs w:val="32"/>
        </w:rPr>
        <w:t xml:space="preserve"> · AI</w:t>
      </w:r>
      <w:r w:rsidRPr="006C7DF7">
        <w:rPr>
          <w:rFonts w:ascii="Consolas" w:hAnsi="Consolas"/>
          <w:color w:val="333333"/>
          <w:sz w:val="22"/>
          <w:szCs w:val="32"/>
        </w:rPr>
        <w:t>训练数据</w:t>
      </w:r>
      <w:r w:rsidRPr="006C7DF7">
        <w:rPr>
          <w:rFonts w:ascii="Consolas" w:hAnsi="Consolas"/>
          <w:color w:val="333333"/>
          <w:sz w:val="22"/>
          <w:szCs w:val="32"/>
        </w:rPr>
        <w:t xml:space="preserve">  │   │</w:t>
      </w:r>
      <w:r w:rsidRPr="006C7DF7">
        <w:rPr>
          <w:rFonts w:ascii="Consolas" w:hAnsi="Consolas"/>
          <w:color w:val="333333"/>
          <w:sz w:val="22"/>
          <w:szCs w:val="32"/>
        </w:rPr>
        <w:br/>
        <w:t>│  └──────────────────────────────────────────────────────────┘   │</w:t>
      </w:r>
      <w:r w:rsidRPr="006C7DF7">
        <w:rPr>
          <w:rFonts w:ascii="Consolas" w:hAnsi="Consolas"/>
          <w:color w:val="333333"/>
          <w:sz w:val="22"/>
          <w:szCs w:val="32"/>
        </w:rPr>
        <w:br/>
        <w:t>└─────────────────────────────────────────────────────────────────┘</w:t>
      </w:r>
    </w:p>
    <w:p w14:paraId="0BBCE187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已建成约 50%。剩余部分是本轮融资要持续打桩的内容。</w:t>
      </w:r>
    </w:p>
    <w:p w14:paraId="6824B5A2" w14:textId="412B4AFF" w:rsidR="0053005E" w:rsidRPr="00442922" w:rsidRDefault="00000000">
      <w:pPr>
        <w:ind w:left="454"/>
        <w:rPr>
          <w:color w:val="FF0000"/>
          <w:sz w:val="28"/>
          <w:szCs w:val="36"/>
          <w:lang w:eastAsia="zh-CN"/>
        </w:rPr>
      </w:pPr>
      <w:proofErr w:type="gramStart"/>
      <w:r w:rsidRPr="00442922">
        <w:rPr>
          <w:i/>
          <w:color w:val="FF0000"/>
          <w:sz w:val="36"/>
          <w:szCs w:val="36"/>
          <w:lang w:eastAsia="zh-CN"/>
        </w:rPr>
        <w:t>大模多多</w:t>
      </w:r>
      <w:proofErr w:type="gramEnd"/>
      <w:r w:rsidRPr="00442922">
        <w:rPr>
          <w:i/>
          <w:color w:val="FF0000"/>
          <w:sz w:val="36"/>
          <w:szCs w:val="36"/>
          <w:lang w:eastAsia="zh-CN"/>
        </w:rPr>
        <w:t>是公司</w:t>
      </w:r>
      <w:r w:rsidR="00442922">
        <w:rPr>
          <w:rFonts w:hint="eastAsia"/>
          <w:i/>
          <w:color w:val="FF0000"/>
          <w:sz w:val="36"/>
          <w:szCs w:val="36"/>
          <w:lang w:eastAsia="zh-CN"/>
        </w:rPr>
        <w:t>核心基础设施</w:t>
      </w:r>
      <w:r w:rsidRPr="00442922">
        <w:rPr>
          <w:i/>
          <w:color w:val="FF0000"/>
          <w:sz w:val="36"/>
          <w:szCs w:val="36"/>
          <w:lang w:eastAsia="zh-CN"/>
        </w:rPr>
        <w:t>资产。</w:t>
      </w:r>
    </w:p>
    <w:p w14:paraId="6358ED87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4B0DE60F" w14:textId="7D52B3BC" w:rsidR="00D44057" w:rsidRPr="00D44057" w:rsidRDefault="00000000">
      <w:pPr>
        <w:pStyle w:val="21"/>
        <w:rPr>
          <w:color w:val="FF0000"/>
          <w:sz w:val="40"/>
          <w:szCs w:val="40"/>
        </w:rPr>
      </w:pPr>
      <w:r w:rsidRPr="00C13C41">
        <w:rPr>
          <w:sz w:val="40"/>
          <w:szCs w:val="40"/>
          <w:lang w:eastAsia="zh-CN"/>
        </w:rPr>
        <w:lastRenderedPageBreak/>
        <w:t xml:space="preserve"> </w:t>
      </w:r>
      <w:r w:rsidRPr="00C13C41">
        <w:rPr>
          <w:sz w:val="40"/>
          <w:szCs w:val="40"/>
        </w:rPr>
        <w:t xml:space="preserve">11: </w:t>
      </w:r>
      <w:proofErr w:type="spellStart"/>
      <w:r w:rsidR="00D44057" w:rsidRPr="00D44057">
        <w:rPr>
          <w:color w:val="FF0000"/>
          <w:sz w:val="40"/>
          <w:szCs w:val="40"/>
        </w:rPr>
        <w:t>Moduoduo</w:t>
      </w:r>
      <w:proofErr w:type="spellEnd"/>
      <w:r w:rsidR="00D44057" w:rsidRPr="00D44057">
        <w:rPr>
          <w:color w:val="FF0000"/>
          <w:sz w:val="40"/>
          <w:szCs w:val="40"/>
        </w:rPr>
        <w:t xml:space="preserve"> </w:t>
      </w:r>
      <w:r w:rsidRPr="00D44057">
        <w:rPr>
          <w:color w:val="FF0000"/>
          <w:sz w:val="40"/>
          <w:szCs w:val="40"/>
        </w:rPr>
        <w:t xml:space="preserve">AI Gateway —— </w:t>
      </w:r>
      <w:r w:rsidR="00D44057" w:rsidRPr="00D44057">
        <w:rPr>
          <w:color w:val="FF0000"/>
          <w:sz w:val="40"/>
          <w:szCs w:val="40"/>
        </w:rPr>
        <w:t>AI</w:t>
      </w:r>
      <w:r w:rsidR="00D44057" w:rsidRPr="00D44057">
        <w:rPr>
          <w:rFonts w:ascii="SimSun" w:eastAsia="SimSun" w:hAnsi="SimSun" w:hint="eastAsia"/>
          <w:color w:val="FF0000"/>
          <w:sz w:val="40"/>
          <w:szCs w:val="40"/>
          <w:lang w:eastAsia="zh-CN"/>
        </w:rPr>
        <w:t>能力平台网络</w:t>
      </w:r>
    </w:p>
    <w:p w14:paraId="659D408A" w14:textId="7616281D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t xml:space="preserve">AI </w:t>
      </w:r>
      <w:r w:rsidRPr="00C13C41">
        <w:rPr>
          <w:sz w:val="40"/>
          <w:szCs w:val="40"/>
          <w:lang w:eastAsia="zh-CN"/>
        </w:rPr>
        <w:t>模型在分裂，我们做统一调度</w:t>
      </w:r>
    </w:p>
    <w:p w14:paraId="5CC1C892" w14:textId="77777777" w:rsidR="0053005E" w:rsidRPr="00C13C41" w:rsidRDefault="00000000">
      <w:pPr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当前</w:t>
      </w:r>
      <w:proofErr w:type="spellEnd"/>
      <w:r w:rsidRPr="00C13C41">
        <w:rPr>
          <w:sz w:val="28"/>
          <w:szCs w:val="36"/>
        </w:rPr>
        <w:t xml:space="preserve"> AI </w:t>
      </w:r>
      <w:proofErr w:type="spellStart"/>
      <w:r w:rsidRPr="00C13C41">
        <w:rPr>
          <w:sz w:val="28"/>
          <w:szCs w:val="36"/>
        </w:rPr>
        <w:t>世界三个阵营：美国模型（OpenAI</w:t>
      </w:r>
      <w:proofErr w:type="spellEnd"/>
      <w:r w:rsidRPr="00C13C41">
        <w:rPr>
          <w:sz w:val="28"/>
          <w:szCs w:val="36"/>
        </w:rPr>
        <w:t xml:space="preserve"> / Anthropic / Gemini）、中国模型（DeepSeek / Qwen / 豆包）、开源模型（LLaMA / Mistral）。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005E" w:rsidRPr="00C13C41" w14:paraId="22CE2D16" w14:textId="77777777">
        <w:trPr>
          <w:jc w:val="center"/>
        </w:trPr>
        <w:tc>
          <w:tcPr>
            <w:tcW w:w="4703" w:type="dxa"/>
            <w:shd w:val="clear" w:color="auto" w:fill="E8EAF6"/>
          </w:tcPr>
          <w:p w14:paraId="11386C1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能力</w:t>
            </w:r>
          </w:p>
        </w:tc>
        <w:tc>
          <w:tcPr>
            <w:tcW w:w="4703" w:type="dxa"/>
            <w:shd w:val="clear" w:color="auto" w:fill="E8EAF6"/>
          </w:tcPr>
          <w:p w14:paraId="3C97B381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说明</w:t>
            </w:r>
          </w:p>
        </w:tc>
      </w:tr>
      <w:tr w:rsidR="0053005E" w:rsidRPr="00C13C41" w14:paraId="563CE0CC" w14:textId="77777777">
        <w:trPr>
          <w:jc w:val="center"/>
        </w:trPr>
        <w:tc>
          <w:tcPr>
            <w:tcW w:w="4703" w:type="dxa"/>
          </w:tcPr>
          <w:p w14:paraId="5AA47AE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1100+ 模型统一接入</w:t>
            </w:r>
          </w:p>
        </w:tc>
        <w:tc>
          <w:tcPr>
            <w:tcW w:w="4703" w:type="dxa"/>
          </w:tcPr>
          <w:p w14:paraId="730D09C6" w14:textId="335F9CFB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一</w:t>
            </w:r>
            <w:r w:rsidR="00D44057">
              <w:rPr>
                <w:rFonts w:hint="eastAsia"/>
                <w:sz w:val="28"/>
                <w:szCs w:val="36"/>
                <w:lang w:eastAsia="zh-CN"/>
              </w:rPr>
              <w:t>键</w:t>
            </w:r>
            <w:r w:rsidRPr="00C13C41">
              <w:rPr>
                <w:sz w:val="28"/>
                <w:szCs w:val="36"/>
                <w:lang w:eastAsia="zh-CN"/>
              </w:rPr>
              <w:t>调用全球所有主流模型</w:t>
            </w:r>
          </w:p>
        </w:tc>
      </w:tr>
      <w:tr w:rsidR="0053005E" w:rsidRPr="00C13C41" w14:paraId="18109EF4" w14:textId="77777777">
        <w:trPr>
          <w:jc w:val="center"/>
        </w:trPr>
        <w:tc>
          <w:tcPr>
            <w:tcW w:w="4703" w:type="dxa"/>
          </w:tcPr>
          <w:p w14:paraId="7888D34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跨阵营智能路由</w:t>
            </w:r>
          </w:p>
        </w:tc>
        <w:tc>
          <w:tcPr>
            <w:tcW w:w="4703" w:type="dxa"/>
          </w:tcPr>
          <w:p w14:paraId="341EAE47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根据场景、合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规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、成本自动选择最优模型</w:t>
            </w:r>
          </w:p>
        </w:tc>
      </w:tr>
      <w:tr w:rsidR="0053005E" w:rsidRPr="00C13C41" w14:paraId="7316D5CC" w14:textId="77777777">
        <w:trPr>
          <w:jc w:val="center"/>
        </w:trPr>
        <w:tc>
          <w:tcPr>
            <w:tcW w:w="4703" w:type="dxa"/>
          </w:tcPr>
          <w:p w14:paraId="50AEC337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双网关架构</w:t>
            </w:r>
            <w:proofErr w:type="spellEnd"/>
          </w:p>
        </w:tc>
        <w:tc>
          <w:tcPr>
            <w:tcW w:w="4703" w:type="dxa"/>
          </w:tcPr>
          <w:p w14:paraId="5B84073F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中国网关（合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规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）+ 全球网关（性能），已在 Day 1 设计</w:t>
            </w:r>
          </w:p>
        </w:tc>
      </w:tr>
      <w:tr w:rsidR="0053005E" w:rsidRPr="00C13C41" w14:paraId="5035E84E" w14:textId="77777777">
        <w:trPr>
          <w:jc w:val="center"/>
        </w:trPr>
        <w:tc>
          <w:tcPr>
            <w:tcW w:w="4703" w:type="dxa"/>
          </w:tcPr>
          <w:p w14:paraId="4E14F21D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统一认证与计费</w:t>
            </w:r>
            <w:proofErr w:type="spellEnd"/>
          </w:p>
        </w:tc>
        <w:tc>
          <w:tcPr>
            <w:tcW w:w="4703" w:type="dxa"/>
          </w:tcPr>
          <w:p w14:paraId="149917E2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所有模型调用统一管理，成本可追踪</w:t>
            </w:r>
          </w:p>
        </w:tc>
      </w:tr>
    </w:tbl>
    <w:p w14:paraId="3F1DE2CF" w14:textId="77777777" w:rsidR="0053005E" w:rsidRPr="00C13C41" w:rsidRDefault="0053005E">
      <w:pPr>
        <w:rPr>
          <w:sz w:val="28"/>
          <w:szCs w:val="36"/>
          <w:lang w:eastAsia="zh-CN"/>
        </w:rPr>
      </w:pPr>
    </w:p>
    <w:p w14:paraId="7892FD4E" w14:textId="77777777" w:rsidR="0053005E" w:rsidRPr="00C13C41" w:rsidRDefault="00000000">
      <w:pPr>
        <w:ind w:left="454"/>
        <w:rPr>
          <w:sz w:val="28"/>
          <w:szCs w:val="36"/>
        </w:rPr>
      </w:pPr>
      <w:r w:rsidRPr="00C13C41">
        <w:rPr>
          <w:i/>
          <w:color w:val="444488"/>
          <w:sz w:val="36"/>
          <w:szCs w:val="36"/>
        </w:rPr>
        <w:t xml:space="preserve">Gateway </w:t>
      </w:r>
      <w:proofErr w:type="spellStart"/>
      <w:r w:rsidRPr="00C13C41">
        <w:rPr>
          <w:i/>
          <w:color w:val="444488"/>
          <w:sz w:val="36"/>
          <w:szCs w:val="36"/>
        </w:rPr>
        <w:t>需要部署在中立节点（新加坡</w:t>
      </w:r>
      <w:proofErr w:type="spellEnd"/>
      <w:r w:rsidRPr="00C13C41">
        <w:rPr>
          <w:i/>
          <w:color w:val="444488"/>
          <w:sz w:val="36"/>
          <w:szCs w:val="36"/>
        </w:rPr>
        <w:t>）。</w:t>
      </w:r>
    </w:p>
    <w:p w14:paraId="3A0C9EEF" w14:textId="77777777" w:rsidR="0053005E" w:rsidRPr="00C13C41" w:rsidRDefault="00000000">
      <w:pPr>
        <w:ind w:left="454"/>
        <w:rPr>
          <w:sz w:val="28"/>
          <w:szCs w:val="36"/>
        </w:rPr>
      </w:pPr>
      <w:r w:rsidRPr="00C13C41">
        <w:rPr>
          <w:i/>
          <w:color w:val="444488"/>
          <w:sz w:val="36"/>
          <w:szCs w:val="36"/>
        </w:rPr>
        <w:t>这不是"出海"，是基础设施的技术要求——就像 Cloudflare 的 CDN 节点必须全球分布。</w:t>
      </w:r>
    </w:p>
    <w:p w14:paraId="113A0B92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7ADAA438" w14:textId="4560FE3E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lastRenderedPageBreak/>
        <w:t xml:space="preserve"> 12:</w:t>
      </w:r>
      <w:r w:rsidRPr="00D44057">
        <w:rPr>
          <w:color w:val="FF0000"/>
          <w:sz w:val="40"/>
          <w:szCs w:val="40"/>
        </w:rPr>
        <w:t xml:space="preserve"> Moduoduo Runtime —— </w:t>
      </w:r>
      <w:r w:rsidRPr="00D44057">
        <w:rPr>
          <w:color w:val="FF0000"/>
          <w:sz w:val="40"/>
          <w:szCs w:val="40"/>
        </w:rPr>
        <w:t>公共空间</w:t>
      </w:r>
      <w:r w:rsidRPr="00D44057">
        <w:rPr>
          <w:color w:val="FF0000"/>
          <w:sz w:val="40"/>
          <w:szCs w:val="40"/>
        </w:rPr>
        <w:t xml:space="preserve"> AI </w:t>
      </w:r>
      <w:r w:rsidRPr="00D44057">
        <w:rPr>
          <w:color w:val="FF0000"/>
          <w:sz w:val="40"/>
          <w:szCs w:val="40"/>
        </w:rPr>
        <w:t>不是一个应用，是一套系统</w:t>
      </w:r>
    </w:p>
    <w:p w14:paraId="30DB03C9" w14:textId="77777777" w:rsidR="0053005E" w:rsidRPr="00D44057" w:rsidRDefault="00000000">
      <w:pPr>
        <w:rPr>
          <w:color w:val="0000FF"/>
          <w:sz w:val="28"/>
          <w:szCs w:val="36"/>
        </w:rPr>
      </w:pPr>
      <w:r w:rsidRPr="00D44057">
        <w:rPr>
          <w:color w:val="0000FF"/>
          <w:sz w:val="28"/>
          <w:szCs w:val="36"/>
        </w:rPr>
        <w:t>Moduoduo Runtime = 公共空间的 AI 运行时基础设施</w:t>
      </w:r>
    </w:p>
    <w:p w14:paraId="5D2D1135" w14:textId="77777777" w:rsidR="0053005E" w:rsidRPr="00D44057" w:rsidRDefault="00000000">
      <w:pPr>
        <w:rPr>
          <w:color w:val="0000FF"/>
          <w:sz w:val="28"/>
          <w:szCs w:val="36"/>
        </w:rPr>
      </w:pPr>
      <w:r w:rsidRPr="00D44057">
        <w:rPr>
          <w:color w:val="0000FF"/>
          <w:sz w:val="28"/>
          <w:szCs w:val="36"/>
        </w:rPr>
        <w:t>AI 走向物理世界的多模态操作系统</w:t>
      </w:r>
    </w:p>
    <w:p w14:paraId="24F9FA45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就像手机有 iOS、Android，电脑有 Windows——</w:t>
      </w:r>
    </w:p>
    <w:p w14:paraId="2502DEA4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AI 进入物理世界，每一个公共空间，都会拥有 AI 系统。</w:t>
      </w:r>
    </w:p>
    <w:p w14:paraId="7A240E8B" w14:textId="77777777" w:rsidR="0053005E" w:rsidRPr="00C13C41" w:rsidRDefault="00000000">
      <w:pPr>
        <w:ind w:left="567"/>
        <w:rPr>
          <w:sz w:val="28"/>
          <w:szCs w:val="36"/>
          <w:lang w:eastAsia="zh-CN"/>
        </w:rPr>
      </w:pPr>
      <w:r w:rsidRPr="00C13C41">
        <w:rPr>
          <w:rFonts w:ascii="Consolas" w:hAnsi="Consolas"/>
          <w:color w:val="333333"/>
          <w:sz w:val="24"/>
          <w:szCs w:val="36"/>
          <w:lang w:eastAsia="zh-CN"/>
        </w:rPr>
        <w:t>┌────────────────────────────────────────────────────────┐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 xml:space="preserve">│              </w:t>
      </w:r>
      <w:proofErr w:type="spellStart"/>
      <w:r w:rsidRPr="00C13C41">
        <w:rPr>
          <w:rFonts w:ascii="Consolas" w:hAnsi="Consolas"/>
          <w:color w:val="333333"/>
          <w:sz w:val="24"/>
          <w:szCs w:val="36"/>
          <w:lang w:eastAsia="zh-CN"/>
        </w:rPr>
        <w:t>Moduoduo</w:t>
      </w:r>
      <w:proofErr w:type="spellEnd"/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Runtime                      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>│                                                    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 xml:space="preserve">│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感知层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理解层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交互层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生存层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 xml:space="preserve">│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让空间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让空间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让空间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让空间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>│  "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看见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"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你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"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听懂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"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你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"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回应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"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你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"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活下去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" 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>│                                                    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>│   CV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四引擎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多模型调度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场景状态机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</w:t>
      </w:r>
      <w:proofErr w:type="gramStart"/>
      <w:r w:rsidRPr="00C13C41">
        <w:rPr>
          <w:rFonts w:ascii="Consolas" w:hAnsi="Consolas"/>
          <w:color w:val="333333"/>
          <w:sz w:val="24"/>
          <w:szCs w:val="36"/>
          <w:lang w:eastAsia="zh-CN"/>
        </w:rPr>
        <w:t>弱网降级</w:t>
      </w:r>
      <w:proofErr w:type="gramEnd"/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 xml:space="preserve">│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体感捕捉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RAG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防幻觉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数字员工引导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崩溃自愈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 xml:space="preserve">│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情绪识别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时间语义引擎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实时多模态流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远程运维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│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>└────────────────────────────────────────────────────────┘</w:t>
      </w:r>
    </w:p>
    <w:p w14:paraId="544EE9F3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 xml:space="preserve">用 Runtime </w:t>
      </w:r>
      <w:proofErr w:type="spellStart"/>
      <w:r w:rsidRPr="00C13C41">
        <w:rPr>
          <w:sz w:val="28"/>
          <w:szCs w:val="36"/>
        </w:rPr>
        <w:t>解决"交互可控</w:t>
      </w:r>
      <w:proofErr w:type="spellEnd"/>
      <w:r w:rsidRPr="00C13C41">
        <w:rPr>
          <w:sz w:val="28"/>
          <w:szCs w:val="36"/>
        </w:rPr>
        <w:t xml:space="preserve"> + 模型可控 + 运维可控"。</w:t>
      </w:r>
    </w:p>
    <w:p w14:paraId="7271E811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让交付从"每次从零搭建"变成"部署 Runtime + 场景包"。</w:t>
      </w:r>
    </w:p>
    <w:p w14:paraId="16E0B762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45E7F0F6" w14:textId="35067A9F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lastRenderedPageBreak/>
        <w:t xml:space="preserve"> 13: Runtime </w:t>
      </w:r>
      <w:r w:rsidRPr="00C13C41">
        <w:rPr>
          <w:sz w:val="40"/>
          <w:szCs w:val="40"/>
        </w:rPr>
        <w:t>核心模块</w:t>
      </w:r>
      <w:r w:rsidRPr="00C13C41">
        <w:rPr>
          <w:sz w:val="40"/>
          <w:szCs w:val="40"/>
        </w:rPr>
        <w:t xml:space="preserve"> —— </w:t>
      </w:r>
      <w:r w:rsidRPr="00C13C41">
        <w:rPr>
          <w:sz w:val="40"/>
          <w:szCs w:val="40"/>
        </w:rPr>
        <w:t>这些不是规划，是已经在跑的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7"/>
        <w:gridCol w:w="4207"/>
        <w:gridCol w:w="2518"/>
      </w:tblGrid>
      <w:tr w:rsidR="0053005E" w:rsidRPr="00C13C41" w14:paraId="2FD189E3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6E13D65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模块</w:t>
            </w:r>
          </w:p>
        </w:tc>
        <w:tc>
          <w:tcPr>
            <w:tcW w:w="3135" w:type="dxa"/>
            <w:shd w:val="clear" w:color="auto" w:fill="E8EAF6"/>
          </w:tcPr>
          <w:p w14:paraId="0A12EB0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说明</w:t>
            </w:r>
          </w:p>
        </w:tc>
        <w:tc>
          <w:tcPr>
            <w:tcW w:w="3135" w:type="dxa"/>
            <w:shd w:val="clear" w:color="auto" w:fill="E8EAF6"/>
          </w:tcPr>
          <w:p w14:paraId="12CF252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状态</w:t>
            </w:r>
          </w:p>
        </w:tc>
      </w:tr>
      <w:tr w:rsidR="0053005E" w:rsidRPr="00C13C41" w14:paraId="6D0AC6F6" w14:textId="77777777">
        <w:trPr>
          <w:jc w:val="center"/>
        </w:trPr>
        <w:tc>
          <w:tcPr>
            <w:tcW w:w="3135" w:type="dxa"/>
          </w:tcPr>
          <w:p w14:paraId="14A383D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**AgentFlow**</w:t>
            </w:r>
          </w:p>
        </w:tc>
        <w:tc>
          <w:tcPr>
            <w:tcW w:w="3135" w:type="dxa"/>
          </w:tcPr>
          <w:p w14:paraId="60056F53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可视化 Agent 编排引擎，330+ 节点类型</w:t>
            </w:r>
          </w:p>
        </w:tc>
        <w:tc>
          <w:tcPr>
            <w:tcW w:w="3135" w:type="dxa"/>
          </w:tcPr>
          <w:p w14:paraId="4B8CA10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已建成</w:t>
            </w:r>
            <w:proofErr w:type="spellEnd"/>
          </w:p>
        </w:tc>
      </w:tr>
      <w:tr w:rsidR="0053005E" w:rsidRPr="00C13C41" w14:paraId="78505AFD" w14:textId="77777777">
        <w:trPr>
          <w:jc w:val="center"/>
        </w:trPr>
        <w:tc>
          <w:tcPr>
            <w:tcW w:w="3135" w:type="dxa"/>
          </w:tcPr>
          <w:p w14:paraId="517FAC6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**Agent-Team**</w:t>
            </w:r>
          </w:p>
        </w:tc>
        <w:tc>
          <w:tcPr>
            <w:tcW w:w="3135" w:type="dxa"/>
          </w:tcPr>
          <w:p w14:paraId="2A05A796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多智能体协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作执行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内核（任务分解→并行执行→汇总）</w:t>
            </w:r>
          </w:p>
        </w:tc>
        <w:tc>
          <w:tcPr>
            <w:tcW w:w="3135" w:type="dxa"/>
          </w:tcPr>
          <w:p w14:paraId="35FAF9D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已建成</w:t>
            </w:r>
            <w:proofErr w:type="spellEnd"/>
          </w:p>
        </w:tc>
      </w:tr>
      <w:tr w:rsidR="0053005E" w:rsidRPr="00C13C41" w14:paraId="25D9AEAD" w14:textId="77777777">
        <w:trPr>
          <w:jc w:val="center"/>
        </w:trPr>
        <w:tc>
          <w:tcPr>
            <w:tcW w:w="3135" w:type="dxa"/>
          </w:tcPr>
          <w:p w14:paraId="3DBF959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**RAG Engine**</w:t>
            </w:r>
          </w:p>
        </w:tc>
        <w:tc>
          <w:tcPr>
            <w:tcW w:w="3135" w:type="dxa"/>
          </w:tcPr>
          <w:p w14:paraId="79DAC175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知识检索引擎，支持多源知识库构建</w:t>
            </w:r>
          </w:p>
        </w:tc>
        <w:tc>
          <w:tcPr>
            <w:tcW w:w="3135" w:type="dxa"/>
          </w:tcPr>
          <w:p w14:paraId="583C8C2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生产运行中</w:t>
            </w:r>
            <w:proofErr w:type="spellEnd"/>
          </w:p>
        </w:tc>
      </w:tr>
      <w:tr w:rsidR="0053005E" w:rsidRPr="00C13C41" w14:paraId="4A42D936" w14:textId="77777777">
        <w:trPr>
          <w:jc w:val="center"/>
        </w:trPr>
        <w:tc>
          <w:tcPr>
            <w:tcW w:w="3135" w:type="dxa"/>
          </w:tcPr>
          <w:p w14:paraId="2B0EFC0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**MTE 时间语义引擎**</w:t>
            </w:r>
          </w:p>
        </w:tc>
        <w:tc>
          <w:tcPr>
            <w:tcW w:w="3135" w:type="dxa"/>
          </w:tcPr>
          <w:p w14:paraId="78E6DEC5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全网无等价中文实现，零 LLM 调用的时间意图分类</w:t>
            </w:r>
          </w:p>
        </w:tc>
        <w:tc>
          <w:tcPr>
            <w:tcW w:w="3135" w:type="dxa"/>
          </w:tcPr>
          <w:p w14:paraId="4BFD2A0C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生产运行中</w:t>
            </w:r>
            <w:proofErr w:type="spellEnd"/>
          </w:p>
        </w:tc>
      </w:tr>
      <w:tr w:rsidR="0053005E" w:rsidRPr="00C13C41" w14:paraId="66982F09" w14:textId="77777777">
        <w:trPr>
          <w:jc w:val="center"/>
        </w:trPr>
        <w:tc>
          <w:tcPr>
            <w:tcW w:w="3135" w:type="dxa"/>
          </w:tcPr>
          <w:p w14:paraId="0193D81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**CV 四引擎融合**</w:t>
            </w:r>
          </w:p>
        </w:tc>
        <w:tc>
          <w:tcPr>
            <w:tcW w:w="3135" w:type="dxa"/>
          </w:tcPr>
          <w:p w14:paraId="1FD4C9C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Pose+Hand+Face+Emotion，普通摄像头实现</w:t>
            </w:r>
          </w:p>
        </w:tc>
        <w:tc>
          <w:tcPr>
            <w:tcW w:w="3135" w:type="dxa"/>
          </w:tcPr>
          <w:p w14:paraId="414DF40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✅ 已工程化</w:t>
            </w:r>
          </w:p>
        </w:tc>
      </w:tr>
      <w:tr w:rsidR="0053005E" w:rsidRPr="00C13C41" w14:paraId="2F4B780C" w14:textId="77777777">
        <w:trPr>
          <w:jc w:val="center"/>
        </w:trPr>
        <w:tc>
          <w:tcPr>
            <w:tcW w:w="3135" w:type="dxa"/>
          </w:tcPr>
          <w:p w14:paraId="7751571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**防幻觉体系**</w:t>
            </w:r>
          </w:p>
        </w:tc>
        <w:tc>
          <w:tcPr>
            <w:tcW w:w="3135" w:type="dxa"/>
          </w:tcPr>
          <w:p w14:paraId="0687F47E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固定口径+来源分级+文本清洗+时间引擎，四层防线</w:t>
            </w:r>
          </w:p>
        </w:tc>
        <w:tc>
          <w:tcPr>
            <w:tcW w:w="3135" w:type="dxa"/>
          </w:tcPr>
          <w:p w14:paraId="28BB2A1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生产运行中</w:t>
            </w:r>
            <w:proofErr w:type="spellEnd"/>
          </w:p>
        </w:tc>
      </w:tr>
      <w:tr w:rsidR="0053005E" w:rsidRPr="00C13C41" w14:paraId="198FE9F9" w14:textId="77777777">
        <w:trPr>
          <w:jc w:val="center"/>
        </w:trPr>
        <w:tc>
          <w:tcPr>
            <w:tcW w:w="3135" w:type="dxa"/>
          </w:tcPr>
          <w:p w14:paraId="7D49323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**场景状态机**</w:t>
            </w:r>
          </w:p>
        </w:tc>
        <w:tc>
          <w:tcPr>
            <w:tcW w:w="3135" w:type="dxa"/>
          </w:tcPr>
          <w:p w14:paraId="7C1810E3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多人检测、打断恢复、模式切换、交互流程控制</w:t>
            </w:r>
          </w:p>
        </w:tc>
        <w:tc>
          <w:tcPr>
            <w:tcW w:w="3135" w:type="dxa"/>
          </w:tcPr>
          <w:p w14:paraId="424CDB90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生产运行中</w:t>
            </w:r>
            <w:proofErr w:type="spellEnd"/>
          </w:p>
        </w:tc>
      </w:tr>
    </w:tbl>
    <w:p w14:paraId="410FB3F3" w14:textId="77777777" w:rsidR="0053005E" w:rsidRPr="00C13C41" w:rsidRDefault="0053005E">
      <w:pPr>
        <w:rPr>
          <w:sz w:val="28"/>
          <w:szCs w:val="36"/>
        </w:rPr>
      </w:pPr>
    </w:p>
    <w:p w14:paraId="1277377D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体系定位：模型之上，场景之下。</w:t>
      </w:r>
    </w:p>
    <w:p w14:paraId="02987175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2D454E14" w14:textId="549B0764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lastRenderedPageBreak/>
        <w:t xml:space="preserve"> 14: Q-Agent —— </w:t>
      </w:r>
      <w:proofErr w:type="spellStart"/>
      <w:r w:rsidRPr="00C13C41">
        <w:rPr>
          <w:sz w:val="40"/>
          <w:szCs w:val="40"/>
        </w:rPr>
        <w:t>一台数字员工，永不下班</w:t>
      </w:r>
      <w:proofErr w:type="spellEnd"/>
    </w:p>
    <w:p w14:paraId="56D10E10" w14:textId="77777777" w:rsidR="0053005E" w:rsidRPr="00D44057" w:rsidRDefault="00000000">
      <w:pPr>
        <w:rPr>
          <w:color w:val="FF0000"/>
          <w:sz w:val="28"/>
          <w:szCs w:val="36"/>
        </w:rPr>
      </w:pPr>
      <w:r w:rsidRPr="00D44057">
        <w:rPr>
          <w:color w:val="FF0000"/>
          <w:sz w:val="28"/>
          <w:szCs w:val="36"/>
        </w:rPr>
        <w:t>Q-Agent = Runtime 在现实世界的落地节点 = 数字员工的"工位"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005E" w:rsidRPr="00C13C41" w14:paraId="1C4C1225" w14:textId="77777777">
        <w:trPr>
          <w:jc w:val="center"/>
        </w:trPr>
        <w:tc>
          <w:tcPr>
            <w:tcW w:w="4703" w:type="dxa"/>
            <w:shd w:val="clear" w:color="auto" w:fill="E8EAF6"/>
          </w:tcPr>
          <w:p w14:paraId="2D15608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能力</w:t>
            </w:r>
          </w:p>
        </w:tc>
        <w:tc>
          <w:tcPr>
            <w:tcW w:w="4703" w:type="dxa"/>
            <w:shd w:val="clear" w:color="auto" w:fill="E8EAF6"/>
          </w:tcPr>
          <w:p w14:paraId="2824869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数字员工能做什么</w:t>
            </w:r>
          </w:p>
        </w:tc>
      </w:tr>
      <w:tr w:rsidR="0053005E" w:rsidRPr="00C13C41" w14:paraId="6570CA0B" w14:textId="77777777">
        <w:trPr>
          <w:jc w:val="center"/>
        </w:trPr>
        <w:tc>
          <w:tcPr>
            <w:tcW w:w="4703" w:type="dxa"/>
          </w:tcPr>
          <w:p w14:paraId="2D60CD4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**实时多模态对话**</w:t>
            </w:r>
          </w:p>
        </w:tc>
        <w:tc>
          <w:tcPr>
            <w:tcW w:w="4703" w:type="dxa"/>
          </w:tcPr>
          <w:p w14:paraId="75AF698A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看着你说话，亚秒级响应，走近就能聊</w:t>
            </w:r>
          </w:p>
        </w:tc>
      </w:tr>
      <w:tr w:rsidR="0053005E" w:rsidRPr="00C13C41" w14:paraId="03AE1D08" w14:textId="77777777">
        <w:trPr>
          <w:jc w:val="center"/>
        </w:trPr>
        <w:tc>
          <w:tcPr>
            <w:tcW w:w="4703" w:type="dxa"/>
          </w:tcPr>
          <w:p w14:paraId="3303EC0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</w:t>
            </w:r>
            <w:proofErr w:type="spellStart"/>
            <w:r w:rsidRPr="00C13C41">
              <w:rPr>
                <w:sz w:val="28"/>
                <w:szCs w:val="36"/>
              </w:rPr>
              <w:t>防幻觉知识问答</w:t>
            </w:r>
            <w:proofErr w:type="spellEnd"/>
            <w:r w:rsidRPr="00C13C41">
              <w:rPr>
                <w:sz w:val="28"/>
                <w:szCs w:val="36"/>
              </w:rPr>
              <w:t>**</w:t>
            </w:r>
          </w:p>
        </w:tc>
        <w:tc>
          <w:tcPr>
            <w:tcW w:w="4703" w:type="dxa"/>
          </w:tcPr>
          <w:p w14:paraId="38828ED4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说的每句话都准确可控，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不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瞎编不过期</w:t>
            </w:r>
          </w:p>
        </w:tc>
      </w:tr>
      <w:tr w:rsidR="0053005E" w:rsidRPr="00C13C41" w14:paraId="3D94BB66" w14:textId="77777777">
        <w:trPr>
          <w:jc w:val="center"/>
        </w:trPr>
        <w:tc>
          <w:tcPr>
            <w:tcW w:w="4703" w:type="dxa"/>
          </w:tcPr>
          <w:p w14:paraId="499C705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</w:t>
            </w:r>
            <w:proofErr w:type="spellStart"/>
            <w:r w:rsidRPr="00C13C41">
              <w:rPr>
                <w:sz w:val="28"/>
                <w:szCs w:val="36"/>
              </w:rPr>
              <w:t>体感互动游戏</w:t>
            </w:r>
            <w:proofErr w:type="spellEnd"/>
            <w:r w:rsidRPr="00C13C41">
              <w:rPr>
                <w:sz w:val="28"/>
                <w:szCs w:val="36"/>
              </w:rPr>
              <w:t>**</w:t>
            </w:r>
          </w:p>
        </w:tc>
        <w:tc>
          <w:tcPr>
            <w:tcW w:w="4703" w:type="dxa"/>
          </w:tcPr>
          <w:p w14:paraId="118F3298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带你玩，不用碰屏幕，挥挥手就能操控</w:t>
            </w:r>
          </w:p>
        </w:tc>
      </w:tr>
      <w:tr w:rsidR="0053005E" w:rsidRPr="00C13C41" w14:paraId="28C87084" w14:textId="77777777">
        <w:trPr>
          <w:jc w:val="center"/>
        </w:trPr>
        <w:tc>
          <w:tcPr>
            <w:tcW w:w="4703" w:type="dxa"/>
          </w:tcPr>
          <w:p w14:paraId="0DE60B2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</w:t>
            </w:r>
            <w:proofErr w:type="spellStart"/>
            <w:r w:rsidRPr="00C13C41">
              <w:rPr>
                <w:sz w:val="28"/>
                <w:szCs w:val="36"/>
              </w:rPr>
              <w:t>体感皮影戏</w:t>
            </w:r>
            <w:proofErr w:type="spellEnd"/>
            <w:r w:rsidRPr="00C13C41">
              <w:rPr>
                <w:sz w:val="28"/>
                <w:szCs w:val="36"/>
              </w:rPr>
              <w:t>**</w:t>
            </w:r>
          </w:p>
        </w:tc>
        <w:tc>
          <w:tcPr>
            <w:tcW w:w="4703" w:type="dxa"/>
          </w:tcPr>
          <w:p w14:paraId="4D469B81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教你演，身体变戏台，全身骨骼驱动非遗角色</w:t>
            </w:r>
          </w:p>
        </w:tc>
      </w:tr>
      <w:tr w:rsidR="0053005E" w:rsidRPr="00C13C41" w14:paraId="0B312C6F" w14:textId="77777777">
        <w:trPr>
          <w:jc w:val="center"/>
        </w:trPr>
        <w:tc>
          <w:tcPr>
            <w:tcW w:w="4703" w:type="dxa"/>
          </w:tcPr>
          <w:p w14:paraId="2C914AD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**AI </w:t>
            </w:r>
            <w:proofErr w:type="spellStart"/>
            <w:r w:rsidRPr="00C13C41">
              <w:rPr>
                <w:sz w:val="28"/>
                <w:szCs w:val="36"/>
              </w:rPr>
              <w:t>风格化拍照</w:t>
            </w:r>
            <w:proofErr w:type="spellEnd"/>
            <w:r w:rsidRPr="00C13C41">
              <w:rPr>
                <w:sz w:val="28"/>
                <w:szCs w:val="36"/>
              </w:rPr>
              <w:t>**</w:t>
            </w:r>
          </w:p>
        </w:tc>
        <w:tc>
          <w:tcPr>
            <w:tcW w:w="4703" w:type="dxa"/>
          </w:tcPr>
          <w:p w14:paraId="5CF05672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 xml:space="preserve">给你拍，30 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秒出一张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中国风写真</w:t>
            </w:r>
          </w:p>
        </w:tc>
      </w:tr>
    </w:tbl>
    <w:p w14:paraId="788249B4" w14:textId="77777777" w:rsidR="0053005E" w:rsidRPr="00C13C41" w:rsidRDefault="0053005E">
      <w:pPr>
        <w:rPr>
          <w:sz w:val="28"/>
          <w:szCs w:val="36"/>
          <w:lang w:eastAsia="zh-CN"/>
        </w:rPr>
      </w:pPr>
    </w:p>
    <w:p w14:paraId="3952851D" w14:textId="4B6F5AC9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传统</w:t>
      </w:r>
      <w:r w:rsidR="00BC46EB">
        <w:rPr>
          <w:rFonts w:hint="eastAsia"/>
          <w:i/>
          <w:color w:val="444488"/>
          <w:sz w:val="36"/>
          <w:szCs w:val="36"/>
          <w:lang w:eastAsia="zh-CN"/>
        </w:rPr>
        <w:t>“罚站型”</w:t>
      </w:r>
      <w:r w:rsidRPr="00C13C41">
        <w:rPr>
          <w:i/>
          <w:color w:val="444488"/>
          <w:sz w:val="36"/>
          <w:szCs w:val="36"/>
          <w:lang w:eastAsia="zh-CN"/>
        </w:rPr>
        <w:t>数字人只能"说"。我们的数字员工</w:t>
      </w:r>
      <w:r w:rsidR="00BC46EB">
        <w:rPr>
          <w:rFonts w:hint="eastAsia"/>
          <w:i/>
          <w:color w:val="444488"/>
          <w:sz w:val="36"/>
          <w:szCs w:val="36"/>
          <w:lang w:eastAsia="zh-CN"/>
        </w:rPr>
        <w:t>有核心大脑，并且</w:t>
      </w:r>
      <w:r w:rsidRPr="00C13C41">
        <w:rPr>
          <w:i/>
          <w:color w:val="444488"/>
          <w:sz w:val="36"/>
          <w:szCs w:val="36"/>
          <w:lang w:eastAsia="zh-CN"/>
        </w:rPr>
        <w:t>能"看、听、说、玩、拍"——五种能力同时工作。</w:t>
      </w:r>
    </w:p>
    <w:p w14:paraId="2DC973CA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246BE673" w14:textId="5A777B2A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15: </w:t>
      </w:r>
      <w:r w:rsidRPr="00C13C41">
        <w:rPr>
          <w:sz w:val="40"/>
          <w:szCs w:val="40"/>
          <w:lang w:eastAsia="zh-CN"/>
        </w:rPr>
        <w:t>硬件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官方交付载体，不是估值锚点</w:t>
      </w:r>
    </w:p>
    <w:p w14:paraId="5A7489FD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硬件是九章之光的"官方交付载体"，是为了早期统一标准，交付稳定。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005E" w:rsidRPr="00C13C41" w14:paraId="1F42BC7F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43DEA24D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硬件组件</w:t>
            </w:r>
            <w:proofErr w:type="spellEnd"/>
          </w:p>
        </w:tc>
        <w:tc>
          <w:tcPr>
            <w:tcW w:w="3135" w:type="dxa"/>
            <w:shd w:val="clear" w:color="auto" w:fill="E8EAF6"/>
          </w:tcPr>
          <w:p w14:paraId="4F05335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规格</w:t>
            </w:r>
          </w:p>
        </w:tc>
        <w:tc>
          <w:tcPr>
            <w:tcW w:w="3135" w:type="dxa"/>
            <w:shd w:val="clear" w:color="auto" w:fill="E8EAF6"/>
          </w:tcPr>
          <w:p w14:paraId="158EB85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状态</w:t>
            </w:r>
          </w:p>
        </w:tc>
      </w:tr>
      <w:tr w:rsidR="0053005E" w:rsidRPr="00C13C41" w14:paraId="3345FBEF" w14:textId="77777777">
        <w:trPr>
          <w:jc w:val="center"/>
        </w:trPr>
        <w:tc>
          <w:tcPr>
            <w:tcW w:w="3135" w:type="dxa"/>
          </w:tcPr>
          <w:p w14:paraId="5E46144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AI Station（算力站）</w:t>
            </w:r>
          </w:p>
        </w:tc>
        <w:tc>
          <w:tcPr>
            <w:tcW w:w="3135" w:type="dxa"/>
          </w:tcPr>
          <w:p w14:paraId="4184ADDA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RTX 5080/5880，CNC铝合金六面散热</w:t>
            </w:r>
          </w:p>
        </w:tc>
        <w:tc>
          <w:tcPr>
            <w:tcW w:w="3135" w:type="dxa"/>
          </w:tcPr>
          <w:p w14:paraId="1A0E57A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已量产</w:t>
            </w:r>
            <w:proofErr w:type="spellEnd"/>
          </w:p>
        </w:tc>
      </w:tr>
      <w:tr w:rsidR="0053005E" w:rsidRPr="00C13C41" w14:paraId="32E1684A" w14:textId="77777777">
        <w:trPr>
          <w:jc w:val="center"/>
        </w:trPr>
        <w:tc>
          <w:tcPr>
            <w:tcW w:w="3135" w:type="dxa"/>
          </w:tcPr>
          <w:p w14:paraId="1EDEDE3C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I 代多传感器总成</w:t>
            </w:r>
          </w:p>
        </w:tc>
        <w:tc>
          <w:tcPr>
            <w:tcW w:w="3135" w:type="dxa"/>
          </w:tcPr>
          <w:p w14:paraId="6700788A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4K摄像头 + 深度相机 + 双组8阵列定向麦克风</w:t>
            </w:r>
          </w:p>
        </w:tc>
        <w:tc>
          <w:tcPr>
            <w:tcW w:w="3135" w:type="dxa"/>
          </w:tcPr>
          <w:p w14:paraId="181D30A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 xml:space="preserve">✅ </w:t>
            </w:r>
            <w:proofErr w:type="spellStart"/>
            <w:r w:rsidRPr="00C13C41">
              <w:rPr>
                <w:sz w:val="28"/>
                <w:szCs w:val="36"/>
              </w:rPr>
              <w:t>已定型</w:t>
            </w:r>
            <w:proofErr w:type="spellEnd"/>
          </w:p>
        </w:tc>
      </w:tr>
      <w:tr w:rsidR="0053005E" w:rsidRPr="00C13C41" w14:paraId="191FB2D0" w14:textId="77777777">
        <w:trPr>
          <w:jc w:val="center"/>
        </w:trPr>
        <w:tc>
          <w:tcPr>
            <w:tcW w:w="3135" w:type="dxa"/>
          </w:tcPr>
          <w:p w14:paraId="0C6ABA00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整机</w:t>
            </w:r>
          </w:p>
        </w:tc>
        <w:tc>
          <w:tcPr>
            <w:tcW w:w="3135" w:type="dxa"/>
          </w:tcPr>
          <w:p w14:paraId="756E40AD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65寸室内壁挂（金融）/ 86寸户外落地（文旅）</w:t>
            </w:r>
          </w:p>
        </w:tc>
        <w:tc>
          <w:tcPr>
            <w:tcW w:w="3135" w:type="dxa"/>
          </w:tcPr>
          <w:p w14:paraId="21B4334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✅ 已交付4台</w:t>
            </w:r>
          </w:p>
        </w:tc>
      </w:tr>
    </w:tbl>
    <w:p w14:paraId="701B99BF" w14:textId="77777777" w:rsidR="0053005E" w:rsidRPr="00C13C41" w:rsidRDefault="0053005E">
      <w:pPr>
        <w:rPr>
          <w:sz w:val="28"/>
          <w:szCs w:val="36"/>
        </w:rPr>
      </w:pPr>
    </w:p>
    <w:p w14:paraId="6DE61976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短期：自</w:t>
      </w:r>
      <w:proofErr w:type="gramStart"/>
      <w:r w:rsidRPr="00C13C41">
        <w:rPr>
          <w:sz w:val="28"/>
          <w:szCs w:val="36"/>
          <w:lang w:eastAsia="zh-CN"/>
        </w:rPr>
        <w:t>研</w:t>
      </w:r>
      <w:proofErr w:type="gramEnd"/>
      <w:r w:rsidRPr="00C13C41">
        <w:rPr>
          <w:sz w:val="28"/>
          <w:szCs w:val="36"/>
          <w:lang w:eastAsia="zh-CN"/>
        </w:rPr>
        <w:t>+集成硬件，确保体验与交付质量（端到端可控）</w:t>
      </w:r>
    </w:p>
    <w:p w14:paraId="2F6BC56B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中期：硬件 ODM 化（保留设计权和供应链标准）</w:t>
      </w:r>
    </w:p>
    <w:p w14:paraId="548175F5" w14:textId="77777777" w:rsidR="0053005E" w:rsidRPr="00C13C41" w:rsidRDefault="00000000">
      <w:pPr>
        <w:pStyle w:val="a0"/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长期：Moduoduo</w:t>
      </w:r>
      <w:proofErr w:type="spellEnd"/>
      <w:r w:rsidRPr="00C13C41">
        <w:rPr>
          <w:sz w:val="28"/>
          <w:szCs w:val="36"/>
        </w:rPr>
        <w:t xml:space="preserve"> Runtime </w:t>
      </w:r>
      <w:proofErr w:type="spellStart"/>
      <w:r w:rsidRPr="00C13C41">
        <w:rPr>
          <w:sz w:val="28"/>
          <w:szCs w:val="36"/>
        </w:rPr>
        <w:t>可部署在客户自有硬件（跨设备</w:t>
      </w:r>
      <w:proofErr w:type="spellEnd"/>
      <w:r w:rsidRPr="00C13C41">
        <w:rPr>
          <w:sz w:val="28"/>
          <w:szCs w:val="36"/>
        </w:rPr>
        <w:t>）</w:t>
      </w:r>
    </w:p>
    <w:p w14:paraId="05971AEA" w14:textId="77777777" w:rsidR="0053005E" w:rsidRPr="00C13C41" w:rsidRDefault="00000000">
      <w:pPr>
        <w:ind w:left="454"/>
        <w:rPr>
          <w:sz w:val="28"/>
          <w:szCs w:val="36"/>
        </w:rPr>
      </w:pPr>
      <w:r w:rsidRPr="00C13C41">
        <w:rPr>
          <w:i/>
          <w:color w:val="444488"/>
          <w:sz w:val="36"/>
          <w:szCs w:val="36"/>
        </w:rPr>
        <w:t>估值锚点：Runtime License + Fleet 运维平台 + 场景包生态。</w:t>
      </w:r>
    </w:p>
    <w:p w14:paraId="10F02D7F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690E143C" w14:textId="34BCF36B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16: </w:t>
      </w:r>
      <w:r w:rsidRPr="00C13C41">
        <w:rPr>
          <w:sz w:val="40"/>
          <w:szCs w:val="40"/>
          <w:lang w:eastAsia="zh-CN"/>
        </w:rPr>
        <w:t>壁垒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不讲未来，只讲已经做到的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005E" w:rsidRPr="00442922" w14:paraId="081A1909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5C2B3D5A" w14:textId="77777777" w:rsidR="0053005E" w:rsidRPr="00442922" w:rsidRDefault="00000000">
            <w:pPr>
              <w:rPr>
                <w:sz w:val="24"/>
                <w:szCs w:val="32"/>
              </w:rPr>
            </w:pPr>
            <w:proofErr w:type="spellStart"/>
            <w:r w:rsidRPr="00442922">
              <w:rPr>
                <w:b/>
                <w:sz w:val="24"/>
                <w:szCs w:val="32"/>
              </w:rPr>
              <w:t>壁垒</w:t>
            </w:r>
            <w:proofErr w:type="spellEnd"/>
          </w:p>
        </w:tc>
        <w:tc>
          <w:tcPr>
            <w:tcW w:w="3135" w:type="dxa"/>
            <w:shd w:val="clear" w:color="auto" w:fill="E8EAF6"/>
          </w:tcPr>
          <w:p w14:paraId="01DD93B2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b/>
                <w:sz w:val="24"/>
                <w:szCs w:val="32"/>
              </w:rPr>
              <w:t>说明</w:t>
            </w:r>
          </w:p>
        </w:tc>
        <w:tc>
          <w:tcPr>
            <w:tcW w:w="3135" w:type="dxa"/>
            <w:shd w:val="clear" w:color="auto" w:fill="E8EAF6"/>
          </w:tcPr>
          <w:p w14:paraId="2C77B9A7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b/>
                <w:sz w:val="24"/>
                <w:szCs w:val="32"/>
              </w:rPr>
              <w:t>可复制难度</w:t>
            </w:r>
          </w:p>
        </w:tc>
      </w:tr>
      <w:tr w:rsidR="0053005E" w:rsidRPr="00442922" w14:paraId="0995C44C" w14:textId="77777777">
        <w:trPr>
          <w:jc w:val="center"/>
        </w:trPr>
        <w:tc>
          <w:tcPr>
            <w:tcW w:w="3135" w:type="dxa"/>
          </w:tcPr>
          <w:p w14:paraId="6C3F1ED2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**时间语义引擎 MTE**</w:t>
            </w:r>
          </w:p>
        </w:tc>
        <w:tc>
          <w:tcPr>
            <w:tcW w:w="3135" w:type="dxa"/>
          </w:tcPr>
          <w:p w14:paraId="4C8E531A" w14:textId="77777777" w:rsidR="0053005E" w:rsidRPr="00442922" w:rsidRDefault="00000000">
            <w:pPr>
              <w:rPr>
                <w:sz w:val="24"/>
                <w:szCs w:val="32"/>
                <w:lang w:eastAsia="zh-CN"/>
              </w:rPr>
            </w:pPr>
            <w:r w:rsidRPr="00442922">
              <w:rPr>
                <w:sz w:val="24"/>
                <w:szCs w:val="32"/>
                <w:lang w:eastAsia="zh-CN"/>
              </w:rPr>
              <w:t>全网无等价中文实现。零 LLM 调用，精准解析"前天""大后天""今年正月十五"</w:t>
            </w:r>
          </w:p>
        </w:tc>
        <w:tc>
          <w:tcPr>
            <w:tcW w:w="3135" w:type="dxa"/>
          </w:tcPr>
          <w:p w14:paraId="0B16ED2E" w14:textId="77777777" w:rsidR="0053005E" w:rsidRPr="00442922" w:rsidRDefault="00000000">
            <w:pPr>
              <w:rPr>
                <w:sz w:val="24"/>
                <w:szCs w:val="32"/>
              </w:rPr>
            </w:pPr>
            <w:proofErr w:type="spellStart"/>
            <w:r w:rsidRPr="00442922">
              <w:rPr>
                <w:sz w:val="24"/>
                <w:szCs w:val="32"/>
              </w:rPr>
              <w:t>极高</w:t>
            </w:r>
            <w:proofErr w:type="spellEnd"/>
          </w:p>
        </w:tc>
      </w:tr>
      <w:tr w:rsidR="0053005E" w:rsidRPr="00442922" w14:paraId="060ACDFC" w14:textId="77777777">
        <w:trPr>
          <w:jc w:val="center"/>
        </w:trPr>
        <w:tc>
          <w:tcPr>
            <w:tcW w:w="3135" w:type="dxa"/>
          </w:tcPr>
          <w:p w14:paraId="51984F21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**CV 四引擎融合**</w:t>
            </w:r>
          </w:p>
        </w:tc>
        <w:tc>
          <w:tcPr>
            <w:tcW w:w="3135" w:type="dxa"/>
          </w:tcPr>
          <w:p w14:paraId="5B2095AE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Pose 33点 + Hand 21点 + Face 7类情绪 + 11种姿态。普通摄像头，成本传统方案 1/5</w:t>
            </w:r>
          </w:p>
        </w:tc>
        <w:tc>
          <w:tcPr>
            <w:tcW w:w="3135" w:type="dxa"/>
          </w:tcPr>
          <w:p w14:paraId="0C1B153F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高</w:t>
            </w:r>
          </w:p>
        </w:tc>
      </w:tr>
      <w:tr w:rsidR="0053005E" w:rsidRPr="00442922" w14:paraId="70E89A0E" w14:textId="77777777">
        <w:trPr>
          <w:jc w:val="center"/>
        </w:trPr>
        <w:tc>
          <w:tcPr>
            <w:tcW w:w="3135" w:type="dxa"/>
          </w:tcPr>
          <w:p w14:paraId="678CE395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**防幻觉工程化**</w:t>
            </w:r>
          </w:p>
        </w:tc>
        <w:tc>
          <w:tcPr>
            <w:tcW w:w="3135" w:type="dxa"/>
          </w:tcPr>
          <w:p w14:paraId="2303BD52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  <w:lang w:eastAsia="zh-CN"/>
              </w:rPr>
              <w:t>固定口径+来源分级+文本清洗+时间引擎，四层防线。</w:t>
            </w:r>
            <w:r w:rsidRPr="00442922">
              <w:rPr>
                <w:sz w:val="24"/>
                <w:szCs w:val="32"/>
              </w:rPr>
              <w:t>政务金融零容忍</w:t>
            </w:r>
          </w:p>
        </w:tc>
        <w:tc>
          <w:tcPr>
            <w:tcW w:w="3135" w:type="dxa"/>
          </w:tcPr>
          <w:p w14:paraId="6182C5BC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中高</w:t>
            </w:r>
          </w:p>
        </w:tc>
      </w:tr>
      <w:tr w:rsidR="0053005E" w:rsidRPr="00442922" w14:paraId="11AE008F" w14:textId="77777777">
        <w:trPr>
          <w:jc w:val="center"/>
        </w:trPr>
        <w:tc>
          <w:tcPr>
            <w:tcW w:w="3135" w:type="dxa"/>
          </w:tcPr>
          <w:p w14:paraId="266B0658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**自研硬件全栈**</w:t>
            </w:r>
          </w:p>
        </w:tc>
        <w:tc>
          <w:tcPr>
            <w:tcW w:w="3135" w:type="dxa"/>
          </w:tcPr>
          <w:p w14:paraId="72DF302A" w14:textId="77777777" w:rsidR="0053005E" w:rsidRPr="00442922" w:rsidRDefault="00000000">
            <w:pPr>
              <w:rPr>
                <w:sz w:val="24"/>
                <w:szCs w:val="32"/>
                <w:lang w:eastAsia="zh-CN"/>
              </w:rPr>
            </w:pPr>
            <w:r w:rsidRPr="00442922">
              <w:rPr>
                <w:sz w:val="24"/>
                <w:szCs w:val="32"/>
                <w:lang w:eastAsia="zh-CN"/>
              </w:rPr>
              <w:t>从工业设计到 BOM 到量产，不是买台电脑装软件</w:t>
            </w:r>
          </w:p>
        </w:tc>
        <w:tc>
          <w:tcPr>
            <w:tcW w:w="3135" w:type="dxa"/>
          </w:tcPr>
          <w:p w14:paraId="77479F0F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高</w:t>
            </w:r>
          </w:p>
        </w:tc>
      </w:tr>
      <w:tr w:rsidR="0053005E" w:rsidRPr="00442922" w14:paraId="2C8A6BE9" w14:textId="77777777">
        <w:trPr>
          <w:jc w:val="center"/>
        </w:trPr>
        <w:tc>
          <w:tcPr>
            <w:tcW w:w="3135" w:type="dxa"/>
          </w:tcPr>
          <w:p w14:paraId="5B581609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**2年3代连续交付**</w:t>
            </w:r>
          </w:p>
        </w:tc>
        <w:tc>
          <w:tcPr>
            <w:tcW w:w="3135" w:type="dxa"/>
          </w:tcPr>
          <w:p w14:paraId="5D5237ED" w14:textId="77777777" w:rsidR="0053005E" w:rsidRPr="00442922" w:rsidRDefault="00000000">
            <w:pPr>
              <w:rPr>
                <w:sz w:val="24"/>
                <w:szCs w:val="32"/>
                <w:lang w:eastAsia="zh-CN"/>
              </w:rPr>
            </w:pPr>
            <w:r w:rsidRPr="00442922">
              <w:rPr>
                <w:sz w:val="24"/>
                <w:szCs w:val="32"/>
                <w:lang w:eastAsia="zh-CN"/>
              </w:rPr>
              <w:t xml:space="preserve">V1 司法 → V2 政务 → V3 </w:t>
            </w:r>
            <w:proofErr w:type="gramStart"/>
            <w:r w:rsidRPr="00442922">
              <w:rPr>
                <w:sz w:val="24"/>
                <w:szCs w:val="32"/>
                <w:lang w:eastAsia="zh-CN"/>
              </w:rPr>
              <w:t>文旅体</w:t>
            </w:r>
            <w:proofErr w:type="gramEnd"/>
            <w:r w:rsidRPr="00442922">
              <w:rPr>
                <w:sz w:val="24"/>
                <w:szCs w:val="32"/>
                <w:lang w:eastAsia="zh-CN"/>
              </w:rPr>
              <w:t>感，</w:t>
            </w:r>
            <w:proofErr w:type="gramStart"/>
            <w:r w:rsidRPr="00442922">
              <w:rPr>
                <w:sz w:val="24"/>
                <w:szCs w:val="32"/>
                <w:lang w:eastAsia="zh-CN"/>
              </w:rPr>
              <w:t>央媒报道</w:t>
            </w:r>
            <w:proofErr w:type="gramEnd"/>
            <w:r w:rsidRPr="00442922">
              <w:rPr>
                <w:sz w:val="24"/>
                <w:szCs w:val="32"/>
                <w:lang w:eastAsia="zh-CN"/>
              </w:rPr>
              <w:t>+运营数据+</w:t>
            </w:r>
            <w:proofErr w:type="gramStart"/>
            <w:r w:rsidRPr="00442922">
              <w:rPr>
                <w:sz w:val="24"/>
                <w:szCs w:val="32"/>
                <w:lang w:eastAsia="zh-CN"/>
              </w:rPr>
              <w:t>等保三级</w:t>
            </w:r>
            <w:proofErr w:type="gramEnd"/>
          </w:p>
        </w:tc>
        <w:tc>
          <w:tcPr>
            <w:tcW w:w="3135" w:type="dxa"/>
          </w:tcPr>
          <w:p w14:paraId="36386513" w14:textId="77777777" w:rsidR="0053005E" w:rsidRPr="00442922" w:rsidRDefault="00000000">
            <w:pPr>
              <w:rPr>
                <w:sz w:val="24"/>
                <w:szCs w:val="32"/>
              </w:rPr>
            </w:pPr>
            <w:proofErr w:type="spellStart"/>
            <w:r w:rsidRPr="00442922">
              <w:rPr>
                <w:sz w:val="24"/>
                <w:szCs w:val="32"/>
              </w:rPr>
              <w:t>经验壁垒</w:t>
            </w:r>
            <w:proofErr w:type="spellEnd"/>
          </w:p>
        </w:tc>
      </w:tr>
      <w:tr w:rsidR="0053005E" w:rsidRPr="00442922" w14:paraId="24ACE20A" w14:textId="77777777">
        <w:trPr>
          <w:jc w:val="center"/>
        </w:trPr>
        <w:tc>
          <w:tcPr>
            <w:tcW w:w="3135" w:type="dxa"/>
          </w:tcPr>
          <w:p w14:paraId="555A9399" w14:textId="77777777" w:rsidR="0053005E" w:rsidRPr="00442922" w:rsidRDefault="00000000">
            <w:pPr>
              <w:rPr>
                <w:sz w:val="24"/>
                <w:szCs w:val="32"/>
              </w:rPr>
            </w:pPr>
            <w:r w:rsidRPr="00442922">
              <w:rPr>
                <w:sz w:val="24"/>
                <w:szCs w:val="32"/>
              </w:rPr>
              <w:t>**跨层系统工程**</w:t>
            </w:r>
          </w:p>
        </w:tc>
        <w:tc>
          <w:tcPr>
            <w:tcW w:w="3135" w:type="dxa"/>
          </w:tcPr>
          <w:p w14:paraId="0EDD3924" w14:textId="77777777" w:rsidR="0053005E" w:rsidRPr="00442922" w:rsidRDefault="00000000">
            <w:pPr>
              <w:rPr>
                <w:sz w:val="24"/>
                <w:szCs w:val="32"/>
                <w:lang w:eastAsia="zh-CN"/>
              </w:rPr>
            </w:pPr>
            <w:r w:rsidRPr="00442922">
              <w:rPr>
                <w:sz w:val="24"/>
                <w:szCs w:val="32"/>
                <w:lang w:eastAsia="zh-CN"/>
              </w:rPr>
              <w:t>同一个团队完成硬件设计+CV算法+中间件+前端交互+现场交付</w:t>
            </w:r>
          </w:p>
        </w:tc>
        <w:tc>
          <w:tcPr>
            <w:tcW w:w="3135" w:type="dxa"/>
          </w:tcPr>
          <w:p w14:paraId="57E5C469" w14:textId="77777777" w:rsidR="0053005E" w:rsidRPr="00442922" w:rsidRDefault="00000000">
            <w:pPr>
              <w:rPr>
                <w:sz w:val="24"/>
                <w:szCs w:val="32"/>
              </w:rPr>
            </w:pPr>
            <w:proofErr w:type="spellStart"/>
            <w:r w:rsidRPr="00442922">
              <w:rPr>
                <w:sz w:val="24"/>
                <w:szCs w:val="32"/>
              </w:rPr>
              <w:t>极高</w:t>
            </w:r>
            <w:proofErr w:type="spellEnd"/>
          </w:p>
        </w:tc>
      </w:tr>
    </w:tbl>
    <w:p w14:paraId="176850B5" w14:textId="77777777" w:rsidR="0053005E" w:rsidRPr="00C13C41" w:rsidRDefault="0053005E">
      <w:pPr>
        <w:rPr>
          <w:sz w:val="28"/>
          <w:szCs w:val="36"/>
        </w:rPr>
      </w:pPr>
    </w:p>
    <w:p w14:paraId="17ECF6A4" w14:textId="77777777" w:rsidR="0053005E" w:rsidRPr="00D44057" w:rsidRDefault="00000000">
      <w:pPr>
        <w:ind w:left="454"/>
        <w:rPr>
          <w:i/>
          <w:color w:val="FF0000"/>
          <w:sz w:val="36"/>
          <w:szCs w:val="36"/>
          <w:lang w:eastAsia="zh-CN"/>
        </w:rPr>
      </w:pPr>
      <w:r w:rsidRPr="00D44057">
        <w:rPr>
          <w:i/>
          <w:color w:val="FF0000"/>
          <w:sz w:val="36"/>
          <w:szCs w:val="36"/>
          <w:lang w:eastAsia="zh-CN"/>
        </w:rPr>
        <w:t>速度来自结构，而不是人多。</w:t>
      </w:r>
    </w:p>
    <w:p w14:paraId="466B7C3A" w14:textId="663431B6" w:rsidR="00D44057" w:rsidRPr="00C13C41" w:rsidRDefault="00D44057">
      <w:pPr>
        <w:ind w:left="454"/>
        <w:rPr>
          <w:rFonts w:hint="eastAsia"/>
          <w:sz w:val="28"/>
          <w:szCs w:val="36"/>
          <w:lang w:eastAsia="zh-CN"/>
        </w:rPr>
      </w:pPr>
      <w:r>
        <w:rPr>
          <w:rFonts w:hint="eastAsia"/>
          <w:i/>
          <w:color w:val="444488"/>
          <w:sz w:val="36"/>
          <w:szCs w:val="36"/>
          <w:lang w:eastAsia="zh-CN"/>
        </w:rPr>
        <w:t>炼狱式实验室团队</w:t>
      </w:r>
      <w:proofErr w:type="gramStart"/>
      <w:r>
        <w:rPr>
          <w:rFonts w:hint="eastAsia"/>
          <w:i/>
          <w:color w:val="444488"/>
          <w:sz w:val="36"/>
          <w:szCs w:val="36"/>
          <w:lang w:eastAsia="zh-CN"/>
        </w:rPr>
        <w:t>—适应</w:t>
      </w:r>
      <w:proofErr w:type="gramEnd"/>
      <w:r>
        <w:rPr>
          <w:rFonts w:hint="eastAsia"/>
          <w:i/>
          <w:color w:val="444488"/>
          <w:sz w:val="36"/>
          <w:szCs w:val="36"/>
          <w:lang w:eastAsia="zh-CN"/>
        </w:rPr>
        <w:t>以小时迭代的</w:t>
      </w:r>
      <w:proofErr w:type="gramStart"/>
      <w:r>
        <w:rPr>
          <w:rFonts w:hint="eastAsia"/>
          <w:i/>
          <w:color w:val="444488"/>
          <w:sz w:val="36"/>
          <w:szCs w:val="36"/>
          <w:lang w:eastAsia="zh-CN"/>
        </w:rPr>
        <w:t>指数级</w:t>
      </w:r>
      <w:proofErr w:type="gramEnd"/>
      <w:r>
        <w:rPr>
          <w:rFonts w:hint="eastAsia"/>
          <w:i/>
          <w:color w:val="444488"/>
          <w:sz w:val="36"/>
          <w:szCs w:val="36"/>
          <w:lang w:eastAsia="zh-CN"/>
        </w:rPr>
        <w:t>赛道</w:t>
      </w:r>
    </w:p>
    <w:p w14:paraId="78BE9E9B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43D7A6E1" w14:textId="4FD31EB2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17: </w:t>
      </w:r>
      <w:r w:rsidRPr="00C13C41">
        <w:rPr>
          <w:sz w:val="40"/>
          <w:szCs w:val="40"/>
          <w:lang w:eastAsia="zh-CN"/>
        </w:rPr>
        <w:t>商业模式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数字员工的工资，不到真人的十分之一</w:t>
      </w:r>
    </w:p>
    <w:p w14:paraId="4329E845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已验证的单终端经济模型：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005E" w:rsidRPr="00C13C41" w14:paraId="6BD9F954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39C07370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收入项</w:t>
            </w:r>
            <w:proofErr w:type="spellEnd"/>
          </w:p>
        </w:tc>
        <w:tc>
          <w:tcPr>
            <w:tcW w:w="3135" w:type="dxa"/>
            <w:shd w:val="clear" w:color="auto" w:fill="E8EAF6"/>
          </w:tcPr>
          <w:p w14:paraId="2719576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金额</w:t>
            </w:r>
          </w:p>
        </w:tc>
        <w:tc>
          <w:tcPr>
            <w:tcW w:w="3135" w:type="dxa"/>
            <w:shd w:val="clear" w:color="auto" w:fill="E8EAF6"/>
          </w:tcPr>
          <w:p w14:paraId="123A910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说明</w:t>
            </w:r>
          </w:p>
        </w:tc>
      </w:tr>
      <w:tr w:rsidR="0053005E" w:rsidRPr="00C13C41" w14:paraId="0D1E34D6" w14:textId="77777777">
        <w:trPr>
          <w:jc w:val="center"/>
        </w:trPr>
        <w:tc>
          <w:tcPr>
            <w:tcW w:w="3135" w:type="dxa"/>
          </w:tcPr>
          <w:p w14:paraId="243EF22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首年部署费</w:t>
            </w:r>
          </w:p>
        </w:tc>
        <w:tc>
          <w:tcPr>
            <w:tcW w:w="3135" w:type="dxa"/>
          </w:tcPr>
          <w:p w14:paraId="1DDD2FC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~22万/终端</w:t>
            </w:r>
          </w:p>
        </w:tc>
        <w:tc>
          <w:tcPr>
            <w:tcW w:w="3135" w:type="dxa"/>
          </w:tcPr>
          <w:p w14:paraId="497E4B5E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引擎授权+官方硬件+场景配置+知识库+首年运维</w:t>
            </w:r>
          </w:p>
        </w:tc>
      </w:tr>
      <w:tr w:rsidR="0053005E" w:rsidRPr="00C13C41" w14:paraId="16021508" w14:textId="77777777">
        <w:trPr>
          <w:jc w:val="center"/>
        </w:trPr>
        <w:tc>
          <w:tcPr>
            <w:tcW w:w="3135" w:type="dxa"/>
          </w:tcPr>
          <w:p w14:paraId="5ADDA77E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年度续费</w:t>
            </w:r>
            <w:proofErr w:type="spellEnd"/>
          </w:p>
        </w:tc>
        <w:tc>
          <w:tcPr>
            <w:tcW w:w="3135" w:type="dxa"/>
          </w:tcPr>
          <w:p w14:paraId="046F7DF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~4万/年/终端</w:t>
            </w:r>
          </w:p>
        </w:tc>
        <w:tc>
          <w:tcPr>
            <w:tcW w:w="3135" w:type="dxa"/>
          </w:tcPr>
          <w:p w14:paraId="44413E5B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引擎升级+内容更新+远程运维</w:t>
            </w:r>
          </w:p>
        </w:tc>
      </w:tr>
    </w:tbl>
    <w:p w14:paraId="68EDA3ED" w14:textId="77777777" w:rsidR="0053005E" w:rsidRPr="00C13C41" w:rsidRDefault="0053005E">
      <w:pPr>
        <w:rPr>
          <w:sz w:val="28"/>
          <w:szCs w:val="36"/>
          <w:lang w:eastAsia="zh-CN"/>
        </w:rPr>
      </w:pPr>
    </w:p>
    <w:p w14:paraId="7FB6BAFF" w14:textId="77777777" w:rsidR="0053005E" w:rsidRPr="00C13C41" w:rsidRDefault="00000000">
      <w:pPr>
        <w:ind w:left="567"/>
        <w:rPr>
          <w:sz w:val="28"/>
          <w:szCs w:val="36"/>
          <w:lang w:eastAsia="zh-CN"/>
        </w:rPr>
      </w:pP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首年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第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2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第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3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3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年累计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收入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/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终端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22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万</w:t>
      </w:r>
      <w:proofErr w:type="gramStart"/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4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万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4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万</w:t>
      </w:r>
      <w:proofErr w:type="gramEnd"/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30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万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边际成本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高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(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硬件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)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极低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(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远程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)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极低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(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远程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)   ↓↓</w:t>
      </w:r>
    </w:p>
    <w:p w14:paraId="2030CB2A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硬件成本 ~12万，首年即有利润</w:t>
      </w:r>
    </w:p>
    <w:p w14:paraId="0AEECDEC" w14:textId="77777777" w:rsidR="0053005E" w:rsidRPr="00C13C41" w:rsidRDefault="00000000">
      <w:pPr>
        <w:pStyle w:val="a0"/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第 2 年起几乎纯利（引擎远程升级，不需驻场）</w:t>
      </w:r>
    </w:p>
    <w:p w14:paraId="065E8B0A" w14:textId="77777777" w:rsidR="0053005E" w:rsidRPr="00C13C41" w:rsidRDefault="00000000">
      <w:pPr>
        <w:pStyle w:val="a0"/>
        <w:rPr>
          <w:sz w:val="28"/>
          <w:szCs w:val="36"/>
        </w:rPr>
      </w:pPr>
      <w:r w:rsidRPr="00C13C41">
        <w:rPr>
          <w:sz w:val="28"/>
          <w:szCs w:val="36"/>
        </w:rPr>
        <w:t xml:space="preserve">50 </w:t>
      </w:r>
      <w:proofErr w:type="spellStart"/>
      <w:r w:rsidRPr="00C13C41">
        <w:rPr>
          <w:sz w:val="28"/>
          <w:szCs w:val="36"/>
        </w:rPr>
        <w:t>台终端</w:t>
      </w:r>
      <w:proofErr w:type="spellEnd"/>
      <w:r w:rsidRPr="00C13C41">
        <w:rPr>
          <w:sz w:val="28"/>
          <w:szCs w:val="36"/>
        </w:rPr>
        <w:t xml:space="preserve"> → </w:t>
      </w:r>
      <w:proofErr w:type="spellStart"/>
      <w:r w:rsidRPr="00C13C41">
        <w:rPr>
          <w:sz w:val="28"/>
          <w:szCs w:val="36"/>
        </w:rPr>
        <w:t>年化</w:t>
      </w:r>
      <w:proofErr w:type="spellEnd"/>
      <w:r w:rsidRPr="00C13C41">
        <w:rPr>
          <w:sz w:val="28"/>
          <w:szCs w:val="36"/>
        </w:rPr>
        <w:t xml:space="preserve"> ~1,200 万+</w:t>
      </w:r>
    </w:p>
    <w:p w14:paraId="7408A9DD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一台数字员工年服务费 4 万，不到真人年薪的十分之一。永不请假、永不离职、24 小时在岗。</w:t>
      </w:r>
    </w:p>
    <w:p w14:paraId="0B697C13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68C990E2" w14:textId="714D6FCC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18: </w:t>
      </w:r>
      <w:r w:rsidRPr="00C13C41">
        <w:rPr>
          <w:sz w:val="40"/>
          <w:szCs w:val="40"/>
          <w:lang w:eastAsia="zh-CN"/>
        </w:rPr>
        <w:t>商业演进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从交付到平台</w:t>
      </w:r>
    </w:p>
    <w:p w14:paraId="17C81FD8" w14:textId="77777777" w:rsidR="0053005E" w:rsidRPr="00C13C41" w:rsidRDefault="00000000">
      <w:pPr>
        <w:ind w:left="567"/>
        <w:rPr>
          <w:sz w:val="28"/>
          <w:szCs w:val="36"/>
          <w:lang w:eastAsia="zh-CN"/>
        </w:rPr>
      </w:pPr>
      <w:r w:rsidRPr="00C13C41">
        <w:rPr>
          <w:rFonts w:ascii="Consolas" w:hAnsi="Consolas"/>
          <w:color w:val="333333"/>
          <w:sz w:val="24"/>
          <w:szCs w:val="36"/>
          <w:lang w:eastAsia="zh-CN"/>
        </w:rPr>
        <w:t>现在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(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已验证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)              12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个月后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        24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个月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+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  <w:t>────────────            ────────────            ────────────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引擎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+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硬件打包交付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引擎与硬件解耦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引擎平台化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首年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22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万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+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续费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4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万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可只卖引擎给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场景包市场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br/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直接</w:t>
      </w:r>
      <w:proofErr w:type="spellStart"/>
      <w:r w:rsidRPr="00C13C41">
        <w:rPr>
          <w:rFonts w:ascii="Consolas" w:hAnsi="Consolas"/>
          <w:color w:val="333333"/>
          <w:sz w:val="24"/>
          <w:szCs w:val="36"/>
          <w:lang w:eastAsia="zh-CN"/>
        </w:rPr>
        <w:t>toB</w:t>
      </w:r>
      <w:proofErr w:type="spellEnd"/>
      <w:r w:rsidRPr="00C13C41">
        <w:rPr>
          <w:rFonts w:ascii="Consolas" w:hAnsi="Consolas"/>
          <w:color w:val="333333"/>
          <w:sz w:val="24"/>
          <w:szCs w:val="36"/>
          <w:lang w:eastAsia="zh-CN"/>
        </w:rPr>
        <w:t>/</w:t>
      </w:r>
      <w:proofErr w:type="spellStart"/>
      <w:r w:rsidRPr="00C13C41">
        <w:rPr>
          <w:rFonts w:ascii="Consolas" w:hAnsi="Consolas"/>
          <w:color w:val="333333"/>
          <w:sz w:val="24"/>
          <w:szCs w:val="36"/>
          <w:lang w:eastAsia="zh-CN"/>
        </w:rPr>
        <w:t>toG</w:t>
      </w:r>
      <w:proofErr w:type="spellEnd"/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     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已有硬件的客户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 xml:space="preserve">              SDK</w:t>
      </w:r>
      <w:r w:rsidRPr="00C13C41">
        <w:rPr>
          <w:rFonts w:ascii="Consolas" w:hAnsi="Consolas"/>
          <w:color w:val="333333"/>
          <w:sz w:val="24"/>
          <w:szCs w:val="36"/>
          <w:lang w:eastAsia="zh-CN"/>
        </w:rPr>
        <w:t>供第三方调用</w:t>
      </w:r>
    </w:p>
    <w:p w14:paraId="737A70F7" w14:textId="77777777" w:rsidR="0053005E" w:rsidRPr="00C13C41" w:rsidRDefault="00000000">
      <w:pPr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类比</w:t>
      </w:r>
      <w:proofErr w:type="spellEnd"/>
      <w:r w:rsidRPr="00C13C41">
        <w:rPr>
          <w:sz w:val="28"/>
          <w:szCs w:val="36"/>
        </w:rPr>
        <w:t>：</w:t>
      </w:r>
    </w:p>
    <w:p w14:paraId="3B4CA938" w14:textId="77777777" w:rsidR="0053005E" w:rsidRPr="00C13C41" w:rsidRDefault="00000000">
      <w:pPr>
        <w:pStyle w:val="a0"/>
        <w:rPr>
          <w:sz w:val="28"/>
          <w:szCs w:val="36"/>
        </w:rPr>
      </w:pPr>
      <w:r w:rsidRPr="00C13C41">
        <w:rPr>
          <w:sz w:val="28"/>
          <w:szCs w:val="36"/>
        </w:rPr>
        <w:t>Android 之于手机 → Moduoduo Runtime 之于公共空间</w:t>
      </w:r>
    </w:p>
    <w:p w14:paraId="07049BFE" w14:textId="77777777" w:rsidR="0053005E" w:rsidRPr="00C13C41" w:rsidRDefault="00000000">
      <w:pPr>
        <w:pStyle w:val="a0"/>
        <w:rPr>
          <w:sz w:val="28"/>
          <w:szCs w:val="36"/>
        </w:rPr>
      </w:pPr>
      <w:r w:rsidRPr="00C13C41">
        <w:rPr>
          <w:sz w:val="28"/>
          <w:szCs w:val="36"/>
        </w:rPr>
        <w:t>Vercel 之于 Web 部署 → 我们之于空间 AI 部署</w:t>
      </w:r>
    </w:p>
    <w:p w14:paraId="56E12029" w14:textId="77777777" w:rsidR="0053005E" w:rsidRPr="00C13C41" w:rsidRDefault="00000000">
      <w:pPr>
        <w:pStyle w:val="a0"/>
        <w:rPr>
          <w:sz w:val="28"/>
          <w:szCs w:val="36"/>
        </w:rPr>
      </w:pPr>
      <w:r w:rsidRPr="00C13C41">
        <w:rPr>
          <w:sz w:val="28"/>
          <w:szCs w:val="36"/>
        </w:rPr>
        <w:t>Stripe 之于支付 → 我们之于 AI 能力调度</w:t>
      </w:r>
    </w:p>
    <w:p w14:paraId="159BAA47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生态对象：场景包 · 集成商 · 设备厂商 · 内容供应商</w:t>
      </w:r>
    </w:p>
    <w:p w14:paraId="0FE0100E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21D4ADA6" w14:textId="42C6DCD8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19: </w:t>
      </w:r>
      <w:r w:rsidRPr="00C13C41">
        <w:rPr>
          <w:sz w:val="40"/>
          <w:szCs w:val="40"/>
          <w:lang w:eastAsia="zh-CN"/>
        </w:rPr>
        <w:t>市场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切入行业不是因为它大，是因为它最需要我们</w:t>
      </w:r>
    </w:p>
    <w:p w14:paraId="7716747F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不在"数字人形象"市场，不在"大模型"市场。</w:t>
      </w:r>
    </w:p>
    <w:p w14:paraId="33801902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我们在：公共空间 AI 交互引擎与运行时市场。</w:t>
      </w:r>
    </w:p>
    <w:p w14:paraId="544C38B8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TAM： 全球数千万个公共空间终端，正从"触</w:t>
      </w:r>
      <w:proofErr w:type="gramStart"/>
      <w:r w:rsidRPr="00C13C41">
        <w:rPr>
          <w:sz w:val="28"/>
          <w:szCs w:val="36"/>
          <w:lang w:eastAsia="zh-CN"/>
        </w:rPr>
        <w:t>控时代</w:t>
      </w:r>
      <w:proofErr w:type="gramEnd"/>
      <w:r w:rsidRPr="00C13C41">
        <w:rPr>
          <w:sz w:val="28"/>
          <w:szCs w:val="36"/>
          <w:lang w:eastAsia="zh-CN"/>
        </w:rPr>
        <w:t>"进入"AI 多模态时代"。</w:t>
      </w:r>
    </w:p>
    <w:p w14:paraId="0B28C044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 xml:space="preserve">SOM： 覆盖 500 </w:t>
      </w:r>
      <w:proofErr w:type="gramStart"/>
      <w:r w:rsidRPr="00C13C41">
        <w:rPr>
          <w:sz w:val="28"/>
          <w:szCs w:val="36"/>
          <w:lang w:eastAsia="zh-CN"/>
        </w:rPr>
        <w:t>个</w:t>
      </w:r>
      <w:proofErr w:type="gramEnd"/>
      <w:r w:rsidRPr="00C13C41">
        <w:rPr>
          <w:sz w:val="28"/>
          <w:szCs w:val="36"/>
          <w:lang w:eastAsia="zh-CN"/>
        </w:rPr>
        <w:t>高净值终端 → 年经常性收入过亿。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005E" w:rsidRPr="00C13C41" w14:paraId="720DA7DF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3564A6E1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行业</w:t>
            </w:r>
            <w:proofErr w:type="spellEnd"/>
          </w:p>
        </w:tc>
        <w:tc>
          <w:tcPr>
            <w:tcW w:w="3135" w:type="dxa"/>
            <w:shd w:val="clear" w:color="auto" w:fill="E8EAF6"/>
          </w:tcPr>
          <w:p w14:paraId="7162C5B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为什么选</w:t>
            </w:r>
          </w:p>
        </w:tc>
        <w:tc>
          <w:tcPr>
            <w:tcW w:w="3135" w:type="dxa"/>
            <w:shd w:val="clear" w:color="auto" w:fill="E8EAF6"/>
          </w:tcPr>
          <w:p w14:paraId="75484F0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验证了什么</w:t>
            </w:r>
          </w:p>
        </w:tc>
      </w:tr>
      <w:tr w:rsidR="0053005E" w:rsidRPr="00C13C41" w14:paraId="4543B9E0" w14:textId="77777777">
        <w:trPr>
          <w:jc w:val="center"/>
        </w:trPr>
        <w:tc>
          <w:tcPr>
            <w:tcW w:w="3135" w:type="dxa"/>
          </w:tcPr>
          <w:p w14:paraId="10EE037C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文旅</w:t>
            </w:r>
          </w:p>
        </w:tc>
        <w:tc>
          <w:tcPr>
            <w:tcW w:w="3135" w:type="dxa"/>
          </w:tcPr>
          <w:p w14:paraId="16086E10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高互动密度、人流波动大、内容迭代频繁</w:t>
            </w:r>
          </w:p>
        </w:tc>
        <w:tc>
          <w:tcPr>
            <w:tcW w:w="3135" w:type="dxa"/>
          </w:tcPr>
          <w:p w14:paraId="5C731043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最能逼出</w:t>
            </w:r>
            <w:proofErr w:type="spellEnd"/>
            <w:r w:rsidRPr="00C13C41">
              <w:rPr>
                <w:sz w:val="28"/>
                <w:szCs w:val="36"/>
              </w:rPr>
              <w:t xml:space="preserve"> Runtime </w:t>
            </w:r>
            <w:proofErr w:type="spellStart"/>
            <w:r w:rsidRPr="00C13C41">
              <w:rPr>
                <w:sz w:val="28"/>
                <w:szCs w:val="36"/>
              </w:rPr>
              <w:t>能力</w:t>
            </w:r>
            <w:proofErr w:type="spellEnd"/>
          </w:p>
        </w:tc>
      </w:tr>
      <w:tr w:rsidR="0053005E" w:rsidRPr="00C13C41" w14:paraId="4E98DA4C" w14:textId="77777777">
        <w:trPr>
          <w:jc w:val="center"/>
        </w:trPr>
        <w:tc>
          <w:tcPr>
            <w:tcW w:w="3135" w:type="dxa"/>
          </w:tcPr>
          <w:p w14:paraId="523E908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政务</w:t>
            </w:r>
          </w:p>
        </w:tc>
        <w:tc>
          <w:tcPr>
            <w:tcW w:w="3135" w:type="dxa"/>
          </w:tcPr>
          <w:p w14:paraId="453C6AA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国产化与审计要求强</w:t>
            </w:r>
          </w:p>
        </w:tc>
        <w:tc>
          <w:tcPr>
            <w:tcW w:w="3135" w:type="dxa"/>
          </w:tcPr>
          <w:p w14:paraId="39D57FE9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最能验证企业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级治理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能力</w:t>
            </w:r>
          </w:p>
        </w:tc>
      </w:tr>
      <w:tr w:rsidR="0053005E" w:rsidRPr="00C13C41" w14:paraId="0F381DFE" w14:textId="77777777">
        <w:trPr>
          <w:jc w:val="center"/>
        </w:trPr>
        <w:tc>
          <w:tcPr>
            <w:tcW w:w="3135" w:type="dxa"/>
          </w:tcPr>
          <w:p w14:paraId="58FB687B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金融</w:t>
            </w:r>
            <w:proofErr w:type="spellEnd"/>
          </w:p>
        </w:tc>
        <w:tc>
          <w:tcPr>
            <w:tcW w:w="3135" w:type="dxa"/>
          </w:tcPr>
          <w:p w14:paraId="3FE40C7A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合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规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要求高、稳定性要求高、付费能力强</w:t>
            </w:r>
          </w:p>
        </w:tc>
        <w:tc>
          <w:tcPr>
            <w:tcW w:w="3135" w:type="dxa"/>
          </w:tcPr>
          <w:p w14:paraId="2ABF7D56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最能验证商业化</w:t>
            </w:r>
            <w:proofErr w:type="spellEnd"/>
          </w:p>
        </w:tc>
      </w:tr>
    </w:tbl>
    <w:p w14:paraId="76E35344" w14:textId="77777777" w:rsidR="0053005E" w:rsidRPr="00C13C41" w:rsidRDefault="0053005E">
      <w:pPr>
        <w:rPr>
          <w:sz w:val="28"/>
          <w:szCs w:val="36"/>
        </w:rPr>
      </w:pPr>
    </w:p>
    <w:p w14:paraId="09FE482D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7B238C2F" w14:textId="62132E7F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20: </w:t>
      </w:r>
      <w:r w:rsidRPr="00C13C41">
        <w:rPr>
          <w:sz w:val="40"/>
          <w:szCs w:val="40"/>
          <w:lang w:eastAsia="zh-CN"/>
        </w:rPr>
        <w:t>竞争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我们不在红海里，我们在无人区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3005E" w:rsidRPr="00C13C41" w14:paraId="29FEC060" w14:textId="77777777">
        <w:trPr>
          <w:jc w:val="center"/>
        </w:trPr>
        <w:tc>
          <w:tcPr>
            <w:tcW w:w="2351" w:type="dxa"/>
            <w:shd w:val="clear" w:color="auto" w:fill="E8EAF6"/>
          </w:tcPr>
          <w:p w14:paraId="1DC5DCDD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b/>
                <w:sz w:val="28"/>
                <w:szCs w:val="36"/>
              </w:rPr>
              <w:t>竞品类型</w:t>
            </w:r>
            <w:proofErr w:type="spellEnd"/>
          </w:p>
        </w:tc>
        <w:tc>
          <w:tcPr>
            <w:tcW w:w="2351" w:type="dxa"/>
            <w:shd w:val="clear" w:color="auto" w:fill="E8EAF6"/>
          </w:tcPr>
          <w:p w14:paraId="4AB6D271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他们做什么</w:t>
            </w:r>
          </w:p>
        </w:tc>
        <w:tc>
          <w:tcPr>
            <w:tcW w:w="2351" w:type="dxa"/>
            <w:shd w:val="clear" w:color="auto" w:fill="E8EAF6"/>
          </w:tcPr>
          <w:p w14:paraId="62B40FD1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我们做什么</w:t>
            </w:r>
          </w:p>
        </w:tc>
        <w:tc>
          <w:tcPr>
            <w:tcW w:w="2351" w:type="dxa"/>
            <w:shd w:val="clear" w:color="auto" w:fill="E8EAF6"/>
          </w:tcPr>
          <w:p w14:paraId="30CFABC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关系</w:t>
            </w:r>
          </w:p>
        </w:tc>
      </w:tr>
      <w:tr w:rsidR="0053005E" w:rsidRPr="00C13C41" w14:paraId="75076442" w14:textId="77777777">
        <w:trPr>
          <w:jc w:val="center"/>
        </w:trPr>
        <w:tc>
          <w:tcPr>
            <w:tcW w:w="2351" w:type="dxa"/>
          </w:tcPr>
          <w:p w14:paraId="2D26E1B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硅基/魔珐/小冰</w:t>
            </w:r>
          </w:p>
        </w:tc>
        <w:tc>
          <w:tcPr>
            <w:tcW w:w="2351" w:type="dxa"/>
          </w:tcPr>
          <w:p w14:paraId="47AEF8B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数字人"脸"和形象</w:t>
            </w:r>
          </w:p>
        </w:tc>
        <w:tc>
          <w:tcPr>
            <w:tcW w:w="2351" w:type="dxa"/>
          </w:tcPr>
          <w:p w14:paraId="1E882AEC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交互引擎+"身体"和"技能"</w:t>
            </w:r>
          </w:p>
        </w:tc>
        <w:tc>
          <w:tcPr>
            <w:tcW w:w="2351" w:type="dxa"/>
          </w:tcPr>
          <w:p w14:paraId="68E35A2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互补</w:t>
            </w:r>
          </w:p>
        </w:tc>
      </w:tr>
      <w:tr w:rsidR="0053005E" w:rsidRPr="00C13C41" w14:paraId="1DD2774B" w14:textId="77777777">
        <w:trPr>
          <w:jc w:val="center"/>
        </w:trPr>
        <w:tc>
          <w:tcPr>
            <w:tcW w:w="2351" w:type="dxa"/>
          </w:tcPr>
          <w:p w14:paraId="379E381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豆包（字节）</w:t>
            </w:r>
          </w:p>
        </w:tc>
        <w:tc>
          <w:tcPr>
            <w:tcW w:w="2351" w:type="dxa"/>
          </w:tcPr>
          <w:p w14:paraId="4BDB2EA9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APP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扫码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+线上信息问答</w:t>
            </w:r>
          </w:p>
        </w:tc>
        <w:tc>
          <w:tcPr>
            <w:tcW w:w="2351" w:type="dxa"/>
          </w:tcPr>
          <w:p w14:paraId="3299F4D8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大屏体感+线下沉浸体验</w:t>
            </w:r>
          </w:p>
        </w:tc>
        <w:tc>
          <w:tcPr>
            <w:tcW w:w="2351" w:type="dxa"/>
          </w:tcPr>
          <w:p w14:paraId="5752C813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线上vs线下</w:t>
            </w:r>
            <w:proofErr w:type="spellEnd"/>
          </w:p>
        </w:tc>
      </w:tr>
      <w:tr w:rsidR="0053005E" w:rsidRPr="00C13C41" w14:paraId="1F131242" w14:textId="77777777">
        <w:trPr>
          <w:jc w:val="center"/>
        </w:trPr>
        <w:tc>
          <w:tcPr>
            <w:tcW w:w="2351" w:type="dxa"/>
          </w:tcPr>
          <w:p w14:paraId="2E372B6C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科大讯飞</w:t>
            </w:r>
          </w:p>
        </w:tc>
        <w:tc>
          <w:tcPr>
            <w:tcW w:w="2351" w:type="dxa"/>
          </w:tcPr>
          <w:p w14:paraId="1589AA6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自研模型+全栈数字人</w:t>
            </w:r>
          </w:p>
        </w:tc>
        <w:tc>
          <w:tcPr>
            <w:tcW w:w="2351" w:type="dxa"/>
          </w:tcPr>
          <w:p w14:paraId="5D5ACE90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模型消费+内容整合</w:t>
            </w:r>
          </w:p>
        </w:tc>
        <w:tc>
          <w:tcPr>
            <w:tcW w:w="2351" w:type="dxa"/>
          </w:tcPr>
          <w:p w14:paraId="7FB35D66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他们做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省级大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>单，我们做区县级规模化</w:t>
            </w:r>
          </w:p>
        </w:tc>
      </w:tr>
      <w:tr w:rsidR="0053005E" w:rsidRPr="00C13C41" w14:paraId="54E92B79" w14:textId="77777777">
        <w:trPr>
          <w:jc w:val="center"/>
        </w:trPr>
        <w:tc>
          <w:tcPr>
            <w:tcW w:w="2351" w:type="dxa"/>
          </w:tcPr>
          <w:p w14:paraId="39B03FB9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展陈集成商</w:t>
            </w:r>
            <w:proofErr w:type="spellEnd"/>
          </w:p>
        </w:tc>
        <w:tc>
          <w:tcPr>
            <w:tcW w:w="2351" w:type="dxa"/>
          </w:tcPr>
          <w:p w14:paraId="39897C91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每次从零拼装</w:t>
            </w:r>
          </w:p>
        </w:tc>
        <w:tc>
          <w:tcPr>
            <w:tcW w:w="2351" w:type="dxa"/>
          </w:tcPr>
          <w:p w14:paraId="6A7C90C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标准化引擎+场景包</w:t>
            </w:r>
          </w:p>
        </w:tc>
        <w:tc>
          <w:tcPr>
            <w:tcW w:w="2351" w:type="dxa"/>
          </w:tcPr>
          <w:p w14:paraId="47CB14C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降维打击</w:t>
            </w:r>
          </w:p>
        </w:tc>
      </w:tr>
    </w:tbl>
    <w:p w14:paraId="1035B39A" w14:textId="77777777" w:rsidR="0053005E" w:rsidRPr="00C13C41" w:rsidRDefault="0053005E">
      <w:pPr>
        <w:rPr>
          <w:sz w:val="28"/>
          <w:szCs w:val="36"/>
        </w:rPr>
      </w:pPr>
    </w:p>
    <w:p w14:paraId="7737CAF9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Soul Machines 前车之鉴： 曾估值数亿美金，2026年2月破产清算。纯高端数字人路线商业极难持续。我们的模式（引擎+硬件+年服务费）更抗风险。</w:t>
      </w:r>
    </w:p>
    <w:p w14:paraId="32729CDB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br w:type="page"/>
      </w:r>
    </w:p>
    <w:p w14:paraId="71F854B3" w14:textId="14EBAAC9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21: </w:t>
      </w:r>
      <w:proofErr w:type="gramStart"/>
      <w:r w:rsidRPr="00C13C41">
        <w:rPr>
          <w:sz w:val="40"/>
          <w:szCs w:val="40"/>
          <w:lang w:eastAsia="zh-CN"/>
        </w:rPr>
        <w:t>具身智能</w:t>
      </w:r>
      <w:proofErr w:type="gramEnd"/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机器人做身体，我们做空间交互系统</w:t>
      </w:r>
    </w:p>
    <w:p w14:paraId="5ED63A61" w14:textId="77777777" w:rsidR="0053005E" w:rsidRPr="00C13C41" w:rsidRDefault="00000000">
      <w:pPr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具身智能</w:t>
      </w:r>
      <w:proofErr w:type="spellEnd"/>
      <w:r w:rsidRPr="00C13C41">
        <w:rPr>
          <w:sz w:val="28"/>
          <w:szCs w:val="36"/>
        </w:rPr>
        <w:t xml:space="preserve"> = AI </w:t>
      </w:r>
      <w:proofErr w:type="spellStart"/>
      <w:r w:rsidRPr="00C13C41">
        <w:rPr>
          <w:sz w:val="28"/>
          <w:szCs w:val="36"/>
        </w:rPr>
        <w:t>模型</w:t>
      </w:r>
      <w:proofErr w:type="spellEnd"/>
      <w:r w:rsidRPr="00C13C41">
        <w:rPr>
          <w:sz w:val="28"/>
          <w:szCs w:val="36"/>
        </w:rPr>
        <w:t xml:space="preserve"> + 身体 + 交互系统（Moduoduo Runtime）</w:t>
      </w:r>
    </w:p>
    <w:p w14:paraId="5B8A960B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机器人 = 具身智能的身体。Moduoduo Runtime = 具身智能的空间交互系统。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3005E" w:rsidRPr="00C13C41" w14:paraId="5026713F" w14:textId="77777777">
        <w:trPr>
          <w:jc w:val="center"/>
        </w:trPr>
        <w:tc>
          <w:tcPr>
            <w:tcW w:w="2351" w:type="dxa"/>
            <w:shd w:val="clear" w:color="auto" w:fill="E8EAF6"/>
          </w:tcPr>
          <w:p w14:paraId="6EAB190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要素</w:t>
            </w:r>
          </w:p>
        </w:tc>
        <w:tc>
          <w:tcPr>
            <w:tcW w:w="2351" w:type="dxa"/>
            <w:shd w:val="clear" w:color="auto" w:fill="E8EAF6"/>
          </w:tcPr>
          <w:p w14:paraId="34EC3D7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满足度</w:t>
            </w:r>
          </w:p>
        </w:tc>
        <w:tc>
          <w:tcPr>
            <w:tcW w:w="2351" w:type="dxa"/>
            <w:shd w:val="clear" w:color="auto" w:fill="E8EAF6"/>
          </w:tcPr>
          <w:p w14:paraId="65FEFE4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机器人</w:t>
            </w:r>
          </w:p>
        </w:tc>
        <w:tc>
          <w:tcPr>
            <w:tcW w:w="2351" w:type="dxa"/>
            <w:shd w:val="clear" w:color="auto" w:fill="E8EAF6"/>
          </w:tcPr>
          <w:p w14:paraId="026DFA4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Q-Agent</w:t>
            </w:r>
          </w:p>
        </w:tc>
      </w:tr>
      <w:tr w:rsidR="0053005E" w:rsidRPr="00C13C41" w14:paraId="454421EA" w14:textId="77777777">
        <w:trPr>
          <w:jc w:val="center"/>
        </w:trPr>
        <w:tc>
          <w:tcPr>
            <w:tcW w:w="2351" w:type="dxa"/>
          </w:tcPr>
          <w:p w14:paraId="6DD34B5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感知</w:t>
            </w:r>
          </w:p>
        </w:tc>
        <w:tc>
          <w:tcPr>
            <w:tcW w:w="2351" w:type="dxa"/>
          </w:tcPr>
          <w:p w14:paraId="5DFF189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1</w:t>
            </w:r>
          </w:p>
        </w:tc>
        <w:tc>
          <w:tcPr>
            <w:tcW w:w="2351" w:type="dxa"/>
          </w:tcPr>
          <w:p w14:paraId="1E5EF841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传感器</w:t>
            </w:r>
          </w:p>
        </w:tc>
        <w:tc>
          <w:tcPr>
            <w:tcW w:w="2351" w:type="dxa"/>
          </w:tcPr>
          <w:p w14:paraId="3C668D36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声音、视觉、动作捕捉</w:t>
            </w:r>
          </w:p>
        </w:tc>
      </w:tr>
      <w:tr w:rsidR="0053005E" w:rsidRPr="00C13C41" w14:paraId="5FA1640F" w14:textId="77777777">
        <w:trPr>
          <w:jc w:val="center"/>
        </w:trPr>
        <w:tc>
          <w:tcPr>
            <w:tcW w:w="2351" w:type="dxa"/>
          </w:tcPr>
          <w:p w14:paraId="61D5EAEB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行动</w:t>
            </w:r>
            <w:proofErr w:type="spellEnd"/>
          </w:p>
        </w:tc>
        <w:tc>
          <w:tcPr>
            <w:tcW w:w="2351" w:type="dxa"/>
          </w:tcPr>
          <w:p w14:paraId="66A21C3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0.5</w:t>
            </w:r>
          </w:p>
        </w:tc>
        <w:tc>
          <w:tcPr>
            <w:tcW w:w="2351" w:type="dxa"/>
          </w:tcPr>
          <w:p w14:paraId="7420C0C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机械动作</w:t>
            </w:r>
          </w:p>
        </w:tc>
        <w:tc>
          <w:tcPr>
            <w:tcW w:w="2351" w:type="dxa"/>
          </w:tcPr>
          <w:p w14:paraId="27902327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数字行动（互动/引导/展示）</w:t>
            </w:r>
          </w:p>
        </w:tc>
      </w:tr>
      <w:tr w:rsidR="0053005E" w:rsidRPr="00C13C41" w14:paraId="25E66408" w14:textId="77777777">
        <w:trPr>
          <w:jc w:val="center"/>
        </w:trPr>
        <w:tc>
          <w:tcPr>
            <w:tcW w:w="2351" w:type="dxa"/>
          </w:tcPr>
          <w:p w14:paraId="4D888BEF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环境理解</w:t>
            </w:r>
            <w:proofErr w:type="spellEnd"/>
          </w:p>
        </w:tc>
        <w:tc>
          <w:tcPr>
            <w:tcW w:w="2351" w:type="dxa"/>
          </w:tcPr>
          <w:p w14:paraId="0A6D2CA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1</w:t>
            </w:r>
          </w:p>
        </w:tc>
        <w:tc>
          <w:tcPr>
            <w:tcW w:w="2351" w:type="dxa"/>
          </w:tcPr>
          <w:p w14:paraId="19572B4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有限</w:t>
            </w:r>
          </w:p>
        </w:tc>
        <w:tc>
          <w:tcPr>
            <w:tcW w:w="2351" w:type="dxa"/>
          </w:tcPr>
          <w:p w14:paraId="402350F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人在哪里？有多少人？正在做什么？</w:t>
            </w:r>
          </w:p>
        </w:tc>
      </w:tr>
    </w:tbl>
    <w:p w14:paraId="12985F40" w14:textId="77777777" w:rsidR="0053005E" w:rsidRPr="00C13C41" w:rsidRDefault="0053005E">
      <w:pPr>
        <w:rPr>
          <w:sz w:val="28"/>
          <w:szCs w:val="36"/>
        </w:rPr>
      </w:pPr>
    </w:p>
    <w:p w14:paraId="7A8AD3A4" w14:textId="77777777" w:rsidR="0053005E" w:rsidRPr="00C13C41" w:rsidRDefault="00000000">
      <w:pPr>
        <w:ind w:left="454"/>
        <w:rPr>
          <w:sz w:val="28"/>
          <w:szCs w:val="36"/>
        </w:rPr>
      </w:pPr>
      <w:r w:rsidRPr="00C13C41">
        <w:rPr>
          <w:i/>
          <w:color w:val="444488"/>
          <w:sz w:val="36"/>
          <w:szCs w:val="36"/>
        </w:rPr>
        <w:t>未来很可能，具身智能也会接入 Moduoduo Runtime。</w:t>
      </w:r>
    </w:p>
    <w:p w14:paraId="3AE64007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2E33135A" w14:textId="3003A308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lastRenderedPageBreak/>
        <w:t xml:space="preserve"> 22: </w:t>
      </w:r>
      <w:r w:rsidRPr="00C13C41">
        <w:rPr>
          <w:sz w:val="40"/>
          <w:szCs w:val="40"/>
        </w:rPr>
        <w:t>创始人</w:t>
      </w:r>
      <w:r w:rsidRPr="00C13C41">
        <w:rPr>
          <w:sz w:val="40"/>
          <w:szCs w:val="40"/>
        </w:rPr>
        <w:t xml:space="preserve"> —— </w:t>
      </w:r>
      <w:r w:rsidRPr="00C13C41">
        <w:rPr>
          <w:sz w:val="40"/>
          <w:szCs w:val="40"/>
        </w:rPr>
        <w:t>系统工程型创业者，不是算法创业者</w:t>
      </w:r>
    </w:p>
    <w:p w14:paraId="6DFCA8AB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 xml:space="preserve">核心能力：系统架构视野 + </w:t>
      </w:r>
      <w:proofErr w:type="gramStart"/>
      <w:r w:rsidRPr="00C13C41">
        <w:rPr>
          <w:i/>
          <w:color w:val="444488"/>
          <w:sz w:val="36"/>
          <w:szCs w:val="36"/>
          <w:lang w:eastAsia="zh-CN"/>
        </w:rPr>
        <w:t>跨层整合</w:t>
      </w:r>
      <w:proofErr w:type="gramEnd"/>
      <w:r w:rsidRPr="00C13C41">
        <w:rPr>
          <w:i/>
          <w:color w:val="444488"/>
          <w:sz w:val="36"/>
          <w:szCs w:val="36"/>
          <w:lang w:eastAsia="zh-CN"/>
        </w:rPr>
        <w:t xml:space="preserve"> + 物理世界工程经验。</w:t>
      </w:r>
    </w:p>
    <w:p w14:paraId="10DFAC26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不是"什么都懂一点"——每一层都做到了工程交付级别。</w:t>
      </w:r>
    </w:p>
    <w:p w14:paraId="6FDBE360" w14:textId="77777777" w:rsidR="0053005E" w:rsidRPr="00C13C41" w:rsidRDefault="00000000">
      <w:pPr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五大核心能力</w:t>
      </w:r>
      <w:proofErr w:type="spellEnd"/>
      <w:r w:rsidRPr="00C13C41">
        <w:rPr>
          <w:sz w:val="28"/>
          <w:szCs w:val="36"/>
        </w:rPr>
        <w:t>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3005E" w:rsidRPr="00C13C41" w14:paraId="2D453B57" w14:textId="77777777">
        <w:trPr>
          <w:jc w:val="center"/>
        </w:trPr>
        <w:tc>
          <w:tcPr>
            <w:tcW w:w="1881" w:type="dxa"/>
            <w:shd w:val="clear" w:color="auto" w:fill="E8EAF6"/>
          </w:tcPr>
          <w:p w14:paraId="61AED53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能力</w:t>
            </w:r>
          </w:p>
        </w:tc>
        <w:tc>
          <w:tcPr>
            <w:tcW w:w="1881" w:type="dxa"/>
            <w:shd w:val="clear" w:color="auto" w:fill="E8EAF6"/>
          </w:tcPr>
          <w:p w14:paraId="0B362B7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类型</w:t>
            </w:r>
          </w:p>
        </w:tc>
        <w:tc>
          <w:tcPr>
            <w:tcW w:w="1881" w:type="dxa"/>
            <w:shd w:val="clear" w:color="auto" w:fill="E8EAF6"/>
          </w:tcPr>
          <w:p w14:paraId="382F676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稀缺度</w:t>
            </w:r>
          </w:p>
        </w:tc>
        <w:tc>
          <w:tcPr>
            <w:tcW w:w="1881" w:type="dxa"/>
            <w:shd w:val="clear" w:color="auto" w:fill="E8EAF6"/>
          </w:tcPr>
          <w:p w14:paraId="0D9F949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对当前业务的价值</w:t>
            </w:r>
          </w:p>
        </w:tc>
        <w:tc>
          <w:tcPr>
            <w:tcW w:w="1881" w:type="dxa"/>
            <w:shd w:val="clear" w:color="auto" w:fill="E8EAF6"/>
          </w:tcPr>
          <w:p w14:paraId="3E14567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对未来平台的价值</w:t>
            </w:r>
          </w:p>
        </w:tc>
      </w:tr>
      <w:tr w:rsidR="0053005E" w:rsidRPr="00C13C41" w14:paraId="7E5B60A1" w14:textId="77777777">
        <w:trPr>
          <w:jc w:val="center"/>
        </w:trPr>
        <w:tc>
          <w:tcPr>
            <w:tcW w:w="1881" w:type="dxa"/>
          </w:tcPr>
          <w:p w14:paraId="54024FF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系统级抽象</w:t>
            </w:r>
          </w:p>
        </w:tc>
        <w:tc>
          <w:tcPr>
            <w:tcW w:w="1881" w:type="dxa"/>
          </w:tcPr>
          <w:p w14:paraId="77C2D55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架构型</w:t>
            </w:r>
          </w:p>
        </w:tc>
        <w:tc>
          <w:tcPr>
            <w:tcW w:w="1881" w:type="dxa"/>
          </w:tcPr>
          <w:p w14:paraId="087FCBF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极高</w:t>
            </w:r>
          </w:p>
        </w:tc>
        <w:tc>
          <w:tcPr>
            <w:tcW w:w="1881" w:type="dxa"/>
          </w:tcPr>
          <w:p w14:paraId="29C1912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引擎设计的基础</w:t>
            </w:r>
          </w:p>
        </w:tc>
        <w:tc>
          <w:tcPr>
            <w:tcW w:w="1881" w:type="dxa"/>
          </w:tcPr>
          <w:p w14:paraId="01E9B89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平台架构的根基</w:t>
            </w:r>
          </w:p>
        </w:tc>
      </w:tr>
      <w:tr w:rsidR="0053005E" w:rsidRPr="00C13C41" w14:paraId="6AFF7601" w14:textId="77777777">
        <w:trPr>
          <w:jc w:val="center"/>
        </w:trPr>
        <w:tc>
          <w:tcPr>
            <w:tcW w:w="1881" w:type="dxa"/>
          </w:tcPr>
          <w:p w14:paraId="1296F04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跨层整合</w:t>
            </w:r>
          </w:p>
        </w:tc>
        <w:tc>
          <w:tcPr>
            <w:tcW w:w="1881" w:type="dxa"/>
          </w:tcPr>
          <w:p w14:paraId="438CEB5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全栈型</w:t>
            </w:r>
          </w:p>
        </w:tc>
        <w:tc>
          <w:tcPr>
            <w:tcW w:w="1881" w:type="dxa"/>
          </w:tcPr>
          <w:p w14:paraId="102E86F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极高</w:t>
            </w:r>
          </w:p>
        </w:tc>
        <w:tc>
          <w:tcPr>
            <w:tcW w:w="1881" w:type="dxa"/>
          </w:tcPr>
          <w:p w14:paraId="63FC50F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一个人 = 一支小团队</w:t>
            </w:r>
          </w:p>
        </w:tc>
        <w:tc>
          <w:tcPr>
            <w:tcW w:w="1881" w:type="dxa"/>
          </w:tcPr>
          <w:p w14:paraId="61BB56D8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能</w:t>
            </w:r>
            <w:proofErr w:type="gramStart"/>
            <w:r w:rsidRPr="00C13C41">
              <w:rPr>
                <w:sz w:val="28"/>
                <w:szCs w:val="36"/>
                <w:lang w:eastAsia="zh-CN"/>
              </w:rPr>
              <w:t>定义跨层</w:t>
            </w:r>
            <w:proofErr w:type="gramEnd"/>
            <w:r w:rsidRPr="00C13C41">
              <w:rPr>
                <w:sz w:val="28"/>
                <w:szCs w:val="36"/>
                <w:lang w:eastAsia="zh-CN"/>
              </w:rPr>
              <w:t xml:space="preserve"> API 和标准</w:t>
            </w:r>
          </w:p>
        </w:tc>
      </w:tr>
      <w:tr w:rsidR="0053005E" w:rsidRPr="00C13C41" w14:paraId="3ADF7415" w14:textId="77777777">
        <w:trPr>
          <w:jc w:val="center"/>
        </w:trPr>
        <w:tc>
          <w:tcPr>
            <w:tcW w:w="1881" w:type="dxa"/>
          </w:tcPr>
          <w:p w14:paraId="655F06E3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物理世界工程</w:t>
            </w:r>
            <w:proofErr w:type="spellEnd"/>
          </w:p>
        </w:tc>
        <w:tc>
          <w:tcPr>
            <w:tcW w:w="1881" w:type="dxa"/>
          </w:tcPr>
          <w:p w14:paraId="09981C7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实战型</w:t>
            </w:r>
          </w:p>
        </w:tc>
        <w:tc>
          <w:tcPr>
            <w:tcW w:w="1881" w:type="dxa"/>
          </w:tcPr>
          <w:p w14:paraId="2B89C21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高</w:t>
            </w:r>
          </w:p>
        </w:tc>
        <w:tc>
          <w:tcPr>
            <w:tcW w:w="1881" w:type="dxa"/>
          </w:tcPr>
          <w:p w14:paraId="5EE7247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真实交付能力</w:t>
            </w:r>
          </w:p>
        </w:tc>
        <w:tc>
          <w:tcPr>
            <w:tcW w:w="1881" w:type="dxa"/>
          </w:tcPr>
          <w:p w14:paraId="647014E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引擎的"真实场景基因"</w:t>
            </w:r>
          </w:p>
        </w:tc>
      </w:tr>
      <w:tr w:rsidR="0053005E" w:rsidRPr="00C13C41" w14:paraId="43517A28" w14:textId="77777777">
        <w:trPr>
          <w:jc w:val="center"/>
        </w:trPr>
        <w:tc>
          <w:tcPr>
            <w:tcW w:w="1881" w:type="dxa"/>
          </w:tcPr>
          <w:p w14:paraId="29751502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战略野心与趋势嗅觉</w:t>
            </w:r>
          </w:p>
        </w:tc>
        <w:tc>
          <w:tcPr>
            <w:tcW w:w="1881" w:type="dxa"/>
          </w:tcPr>
          <w:p w14:paraId="0BB3BD3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愿景型</w:t>
            </w:r>
          </w:p>
        </w:tc>
        <w:tc>
          <w:tcPr>
            <w:tcW w:w="1881" w:type="dxa"/>
          </w:tcPr>
          <w:p w14:paraId="096F293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中</w:t>
            </w:r>
          </w:p>
        </w:tc>
        <w:tc>
          <w:tcPr>
            <w:tcW w:w="1881" w:type="dxa"/>
          </w:tcPr>
          <w:p w14:paraId="088C35D0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驱动力</w:t>
            </w:r>
          </w:p>
        </w:tc>
        <w:tc>
          <w:tcPr>
            <w:tcW w:w="1881" w:type="dxa"/>
          </w:tcPr>
          <w:p w14:paraId="05F92D7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需要纪律约束</w:t>
            </w:r>
          </w:p>
        </w:tc>
      </w:tr>
      <w:tr w:rsidR="0053005E" w:rsidRPr="00C13C41" w14:paraId="5338CD76" w14:textId="77777777">
        <w:trPr>
          <w:jc w:val="center"/>
        </w:trPr>
        <w:tc>
          <w:tcPr>
            <w:tcW w:w="1881" w:type="dxa"/>
          </w:tcPr>
          <w:p w14:paraId="27C8212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审美与产品感</w:t>
            </w:r>
          </w:p>
        </w:tc>
        <w:tc>
          <w:tcPr>
            <w:tcW w:w="1881" w:type="dxa"/>
          </w:tcPr>
          <w:p w14:paraId="43ACC01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设计型</w:t>
            </w:r>
          </w:p>
        </w:tc>
        <w:tc>
          <w:tcPr>
            <w:tcW w:w="1881" w:type="dxa"/>
          </w:tcPr>
          <w:p w14:paraId="555213E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中高</w:t>
            </w:r>
          </w:p>
        </w:tc>
        <w:tc>
          <w:tcPr>
            <w:tcW w:w="1881" w:type="dxa"/>
          </w:tcPr>
          <w:p w14:paraId="48D2BE8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产品品质差异化</w:t>
            </w:r>
          </w:p>
        </w:tc>
        <w:tc>
          <w:tcPr>
            <w:tcW w:w="1881" w:type="dxa"/>
          </w:tcPr>
          <w:p w14:paraId="57E3A4DE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品牌溢价</w:t>
            </w:r>
          </w:p>
        </w:tc>
      </w:tr>
    </w:tbl>
    <w:p w14:paraId="452F0886" w14:textId="77777777" w:rsidR="0053005E" w:rsidRPr="00C13C41" w:rsidRDefault="0053005E">
      <w:pPr>
        <w:rPr>
          <w:sz w:val="28"/>
          <w:szCs w:val="36"/>
        </w:rPr>
      </w:pPr>
    </w:p>
    <w:p w14:paraId="3866E2A8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5E122909" w14:textId="169244B9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lastRenderedPageBreak/>
        <w:t xml:space="preserve"> 23: 18 </w:t>
      </w:r>
      <w:r w:rsidRPr="00C13C41">
        <w:rPr>
          <w:sz w:val="40"/>
          <w:szCs w:val="40"/>
        </w:rPr>
        <w:t>个月里程碑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3005E" w:rsidRPr="00C13C41" w14:paraId="6AF17809" w14:textId="77777777">
        <w:trPr>
          <w:jc w:val="center"/>
        </w:trPr>
        <w:tc>
          <w:tcPr>
            <w:tcW w:w="2351" w:type="dxa"/>
            <w:shd w:val="clear" w:color="auto" w:fill="E8EAF6"/>
          </w:tcPr>
          <w:p w14:paraId="79BD2E9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阶段</w:t>
            </w:r>
          </w:p>
        </w:tc>
        <w:tc>
          <w:tcPr>
            <w:tcW w:w="2351" w:type="dxa"/>
            <w:shd w:val="clear" w:color="auto" w:fill="E8EAF6"/>
          </w:tcPr>
          <w:p w14:paraId="69B1150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时间</w:t>
            </w:r>
          </w:p>
        </w:tc>
        <w:tc>
          <w:tcPr>
            <w:tcW w:w="2351" w:type="dxa"/>
            <w:shd w:val="clear" w:color="auto" w:fill="E8EAF6"/>
          </w:tcPr>
          <w:p w14:paraId="49813E3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核心目标</w:t>
            </w:r>
          </w:p>
        </w:tc>
        <w:tc>
          <w:tcPr>
            <w:tcW w:w="2351" w:type="dxa"/>
            <w:shd w:val="clear" w:color="auto" w:fill="E8EAF6"/>
          </w:tcPr>
          <w:p w14:paraId="7E3C50B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量化指标</w:t>
            </w:r>
          </w:p>
        </w:tc>
      </w:tr>
      <w:tr w:rsidR="0053005E" w:rsidRPr="00C13C41" w14:paraId="6597DA63" w14:textId="77777777">
        <w:trPr>
          <w:jc w:val="center"/>
        </w:trPr>
        <w:tc>
          <w:tcPr>
            <w:tcW w:w="2351" w:type="dxa"/>
          </w:tcPr>
          <w:p w14:paraId="4C96DF5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**P0 · 工业级底座**</w:t>
            </w:r>
          </w:p>
        </w:tc>
        <w:tc>
          <w:tcPr>
            <w:tcW w:w="2351" w:type="dxa"/>
          </w:tcPr>
          <w:p w14:paraId="5302E000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0-3月</w:t>
            </w:r>
          </w:p>
        </w:tc>
        <w:tc>
          <w:tcPr>
            <w:tcW w:w="2351" w:type="dxa"/>
          </w:tcPr>
          <w:p w14:paraId="30584036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引擎5大模块齐备，第3个客户签约</w:t>
            </w:r>
          </w:p>
        </w:tc>
        <w:tc>
          <w:tcPr>
            <w:tcW w:w="2351" w:type="dxa"/>
          </w:tcPr>
          <w:p w14:paraId="44A413C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在线率≥98%，超时率≤3%</w:t>
            </w:r>
          </w:p>
        </w:tc>
      </w:tr>
      <w:tr w:rsidR="0053005E" w:rsidRPr="00C13C41" w14:paraId="51BAAF81" w14:textId="77777777">
        <w:trPr>
          <w:jc w:val="center"/>
        </w:trPr>
        <w:tc>
          <w:tcPr>
            <w:tcW w:w="2351" w:type="dxa"/>
          </w:tcPr>
          <w:p w14:paraId="0DA1F60A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**P1 · 数据闭环**</w:t>
            </w:r>
          </w:p>
        </w:tc>
        <w:tc>
          <w:tcPr>
            <w:tcW w:w="2351" w:type="dxa"/>
          </w:tcPr>
          <w:p w14:paraId="19688A9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3-6月</w:t>
            </w:r>
          </w:p>
        </w:tc>
        <w:tc>
          <w:tcPr>
            <w:tcW w:w="2351" w:type="dxa"/>
          </w:tcPr>
          <w:p w14:paraId="5A999C18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第2行业落地，运营Dashboard上线</w:t>
            </w:r>
          </w:p>
        </w:tc>
        <w:tc>
          <w:tcPr>
            <w:tcW w:w="2351" w:type="dxa"/>
          </w:tcPr>
          <w:p w14:paraId="52062B5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累计3个行业</w:t>
            </w:r>
          </w:p>
        </w:tc>
      </w:tr>
      <w:tr w:rsidR="0053005E" w:rsidRPr="00C13C41" w14:paraId="35DA06EC" w14:textId="77777777">
        <w:trPr>
          <w:jc w:val="center"/>
        </w:trPr>
        <w:tc>
          <w:tcPr>
            <w:tcW w:w="2351" w:type="dxa"/>
          </w:tcPr>
          <w:p w14:paraId="01EBD97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**P2 · 标准化**</w:t>
            </w:r>
          </w:p>
        </w:tc>
        <w:tc>
          <w:tcPr>
            <w:tcW w:w="2351" w:type="dxa"/>
          </w:tcPr>
          <w:p w14:paraId="50021F11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6-12月</w:t>
            </w:r>
          </w:p>
        </w:tc>
        <w:tc>
          <w:tcPr>
            <w:tcW w:w="2351" w:type="dxa"/>
          </w:tcPr>
          <w:p w14:paraId="7C6EA68B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场景包抽离，内容模块SDK化</w:t>
            </w:r>
          </w:p>
        </w:tc>
        <w:tc>
          <w:tcPr>
            <w:tcW w:w="2351" w:type="dxa"/>
          </w:tcPr>
          <w:p w14:paraId="3BF80B65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新场景部署≤1周</w:t>
            </w:r>
          </w:p>
        </w:tc>
      </w:tr>
      <w:tr w:rsidR="0053005E" w:rsidRPr="00C13C41" w14:paraId="48096BB1" w14:textId="77777777">
        <w:trPr>
          <w:jc w:val="center"/>
        </w:trPr>
        <w:tc>
          <w:tcPr>
            <w:tcW w:w="2351" w:type="dxa"/>
          </w:tcPr>
          <w:p w14:paraId="08484E6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**P3 · 规模化**</w:t>
            </w:r>
          </w:p>
        </w:tc>
        <w:tc>
          <w:tcPr>
            <w:tcW w:w="2351" w:type="dxa"/>
          </w:tcPr>
          <w:p w14:paraId="58F5520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12-18月</w:t>
            </w:r>
          </w:p>
        </w:tc>
        <w:tc>
          <w:tcPr>
            <w:tcW w:w="2351" w:type="dxa"/>
          </w:tcPr>
          <w:p w14:paraId="56590413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5+场景运行，交付成本下降50%</w:t>
            </w:r>
          </w:p>
        </w:tc>
        <w:tc>
          <w:tcPr>
            <w:tcW w:w="2351" w:type="dxa"/>
          </w:tcPr>
          <w:p w14:paraId="2FFE40D1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开放API文档</w:t>
            </w:r>
            <w:proofErr w:type="spellEnd"/>
          </w:p>
        </w:tc>
      </w:tr>
    </w:tbl>
    <w:p w14:paraId="2C753001" w14:textId="77777777" w:rsidR="0053005E" w:rsidRPr="00C13C41" w:rsidRDefault="0053005E">
      <w:pPr>
        <w:rPr>
          <w:sz w:val="28"/>
          <w:szCs w:val="36"/>
        </w:rPr>
      </w:pPr>
    </w:p>
    <w:p w14:paraId="26BF73E0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19CD263A" w14:textId="04632662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24: </w:t>
      </w:r>
      <w:r w:rsidRPr="00C13C41">
        <w:rPr>
          <w:sz w:val="40"/>
          <w:szCs w:val="40"/>
          <w:lang w:eastAsia="zh-CN"/>
        </w:rPr>
        <w:t>为什么包含美金</w:t>
      </w:r>
      <w:r w:rsidRPr="00C13C41">
        <w:rPr>
          <w:sz w:val="40"/>
          <w:szCs w:val="40"/>
          <w:lang w:eastAsia="zh-CN"/>
        </w:rPr>
        <w:t xml:space="preserve"> + </w:t>
      </w:r>
      <w:r w:rsidRPr="00C13C41">
        <w:rPr>
          <w:sz w:val="40"/>
          <w:szCs w:val="40"/>
          <w:lang w:eastAsia="zh-CN"/>
        </w:rPr>
        <w:t>资金用途</w:t>
      </w:r>
    </w:p>
    <w:p w14:paraId="6E404E58" w14:textId="77777777" w:rsidR="0053005E" w:rsidRPr="00C13C41" w:rsidRDefault="00000000">
      <w:pPr>
        <w:pStyle w:val="31"/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为什么包含美金</w:t>
      </w:r>
      <w:proofErr w:type="spellEnd"/>
      <w:r w:rsidRPr="00C13C41">
        <w:rPr>
          <w:sz w:val="28"/>
          <w:szCs w:val="36"/>
        </w:rPr>
        <w:t>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005E" w:rsidRPr="00C13C41" w14:paraId="25EAB36F" w14:textId="77777777">
        <w:trPr>
          <w:jc w:val="center"/>
        </w:trPr>
        <w:tc>
          <w:tcPr>
            <w:tcW w:w="4703" w:type="dxa"/>
            <w:shd w:val="clear" w:color="auto" w:fill="E8EAF6"/>
          </w:tcPr>
          <w:p w14:paraId="340A668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原因</w:t>
            </w:r>
          </w:p>
        </w:tc>
        <w:tc>
          <w:tcPr>
            <w:tcW w:w="4703" w:type="dxa"/>
            <w:shd w:val="clear" w:color="auto" w:fill="E8EAF6"/>
          </w:tcPr>
          <w:p w14:paraId="0E0D0E4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说明</w:t>
            </w:r>
          </w:p>
        </w:tc>
      </w:tr>
      <w:tr w:rsidR="0053005E" w:rsidRPr="00C13C41" w14:paraId="51990897" w14:textId="77777777">
        <w:trPr>
          <w:jc w:val="center"/>
        </w:trPr>
        <w:tc>
          <w:tcPr>
            <w:tcW w:w="4703" w:type="dxa"/>
          </w:tcPr>
          <w:p w14:paraId="37F26EC9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**Gateway 基础设施需要跨境**</w:t>
            </w:r>
          </w:p>
        </w:tc>
        <w:tc>
          <w:tcPr>
            <w:tcW w:w="4703" w:type="dxa"/>
          </w:tcPr>
          <w:p w14:paraId="6A90D71B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AI Gateway 必须部署在新加坡中立节点——同时调度中国模型和国际模型</w:t>
            </w:r>
          </w:p>
        </w:tc>
      </w:tr>
      <w:tr w:rsidR="0053005E" w:rsidRPr="00C13C41" w14:paraId="2517246A" w14:textId="77777777">
        <w:trPr>
          <w:jc w:val="center"/>
        </w:trPr>
        <w:tc>
          <w:tcPr>
            <w:tcW w:w="4703" w:type="dxa"/>
          </w:tcPr>
          <w:p w14:paraId="76EB6444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</w:t>
            </w:r>
            <w:proofErr w:type="spellStart"/>
            <w:r w:rsidRPr="00C13C41">
              <w:rPr>
                <w:sz w:val="28"/>
                <w:szCs w:val="36"/>
              </w:rPr>
              <w:t>模型</w:t>
            </w:r>
            <w:proofErr w:type="spellEnd"/>
            <w:r w:rsidRPr="00C13C41">
              <w:rPr>
                <w:sz w:val="28"/>
                <w:szCs w:val="36"/>
              </w:rPr>
              <w:t xml:space="preserve"> API </w:t>
            </w:r>
            <w:proofErr w:type="spellStart"/>
            <w:r w:rsidRPr="00C13C41">
              <w:rPr>
                <w:sz w:val="28"/>
                <w:szCs w:val="36"/>
              </w:rPr>
              <w:t>按美金结算</w:t>
            </w:r>
            <w:proofErr w:type="spellEnd"/>
            <w:r w:rsidRPr="00C13C41">
              <w:rPr>
                <w:sz w:val="28"/>
                <w:szCs w:val="36"/>
              </w:rPr>
              <w:t>**</w:t>
            </w:r>
          </w:p>
        </w:tc>
        <w:tc>
          <w:tcPr>
            <w:tcW w:w="4703" w:type="dxa"/>
          </w:tcPr>
          <w:p w14:paraId="3F72759F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OpenAI / Anthropic / Gemini 的 API 费用以美金计价</w:t>
            </w:r>
          </w:p>
        </w:tc>
      </w:tr>
      <w:tr w:rsidR="0053005E" w:rsidRPr="00C13C41" w14:paraId="0C6CD909" w14:textId="77777777">
        <w:trPr>
          <w:jc w:val="center"/>
        </w:trPr>
        <w:tc>
          <w:tcPr>
            <w:tcW w:w="4703" w:type="dxa"/>
          </w:tcPr>
          <w:p w14:paraId="03DCAD3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**全球化合规架构**</w:t>
            </w:r>
          </w:p>
        </w:tc>
        <w:tc>
          <w:tcPr>
            <w:tcW w:w="4703" w:type="dxa"/>
          </w:tcPr>
          <w:p w14:paraId="43ED94A8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服务香港中银等海外客户，需要境外法律主体和支付通道</w:t>
            </w:r>
          </w:p>
        </w:tc>
      </w:tr>
    </w:tbl>
    <w:p w14:paraId="46CEE63E" w14:textId="77777777" w:rsidR="0053005E" w:rsidRPr="00C13C41" w:rsidRDefault="0053005E">
      <w:pPr>
        <w:rPr>
          <w:sz w:val="28"/>
          <w:szCs w:val="36"/>
          <w:lang w:eastAsia="zh-CN"/>
        </w:rPr>
      </w:pPr>
    </w:p>
    <w:p w14:paraId="0A63A64D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这不是"出海做消费产品"，是基础设施的技术架构要求。</w:t>
      </w:r>
    </w:p>
    <w:p w14:paraId="2BEFA048" w14:textId="77777777" w:rsidR="0053005E" w:rsidRPr="00C13C41" w:rsidRDefault="00000000">
      <w:pPr>
        <w:pStyle w:val="31"/>
        <w:rPr>
          <w:sz w:val="28"/>
          <w:szCs w:val="36"/>
        </w:rPr>
      </w:pPr>
      <w:proofErr w:type="spellStart"/>
      <w:r w:rsidRPr="00C13C41">
        <w:rPr>
          <w:sz w:val="28"/>
          <w:szCs w:val="36"/>
        </w:rPr>
        <w:t>资金用途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3005E" w:rsidRPr="00C13C41" w14:paraId="028A4D2B" w14:textId="77777777">
        <w:trPr>
          <w:jc w:val="center"/>
        </w:trPr>
        <w:tc>
          <w:tcPr>
            <w:tcW w:w="3135" w:type="dxa"/>
            <w:shd w:val="clear" w:color="auto" w:fill="E8EAF6"/>
          </w:tcPr>
          <w:p w14:paraId="22E4A880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用途</w:t>
            </w:r>
          </w:p>
        </w:tc>
        <w:tc>
          <w:tcPr>
            <w:tcW w:w="3135" w:type="dxa"/>
            <w:shd w:val="clear" w:color="auto" w:fill="E8EAF6"/>
          </w:tcPr>
          <w:p w14:paraId="3920EEC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占比</w:t>
            </w:r>
          </w:p>
        </w:tc>
        <w:tc>
          <w:tcPr>
            <w:tcW w:w="3135" w:type="dxa"/>
            <w:shd w:val="clear" w:color="auto" w:fill="E8EAF6"/>
          </w:tcPr>
          <w:p w14:paraId="3F74E53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b/>
                <w:sz w:val="28"/>
                <w:szCs w:val="36"/>
              </w:rPr>
              <w:t>说明</w:t>
            </w:r>
          </w:p>
        </w:tc>
      </w:tr>
      <w:tr w:rsidR="0053005E" w:rsidRPr="00C13C41" w14:paraId="0DA983D8" w14:textId="77777777">
        <w:trPr>
          <w:jc w:val="center"/>
        </w:trPr>
        <w:tc>
          <w:tcPr>
            <w:tcW w:w="3135" w:type="dxa"/>
          </w:tcPr>
          <w:p w14:paraId="0EBF2A7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AI Infra 持续打桩</w:t>
            </w:r>
          </w:p>
        </w:tc>
        <w:tc>
          <w:tcPr>
            <w:tcW w:w="3135" w:type="dxa"/>
          </w:tcPr>
          <w:p w14:paraId="56CCC16B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40%</w:t>
            </w:r>
          </w:p>
        </w:tc>
        <w:tc>
          <w:tcPr>
            <w:tcW w:w="3135" w:type="dxa"/>
          </w:tcPr>
          <w:p w14:paraId="0824FA78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Runtime 工程强化：稳定性、降级、监控、版本化</w:t>
            </w:r>
          </w:p>
        </w:tc>
      </w:tr>
      <w:tr w:rsidR="0053005E" w:rsidRPr="00C13C41" w14:paraId="4B240D0C" w14:textId="77777777">
        <w:trPr>
          <w:jc w:val="center"/>
        </w:trPr>
        <w:tc>
          <w:tcPr>
            <w:tcW w:w="3135" w:type="dxa"/>
          </w:tcPr>
          <w:p w14:paraId="3B33BC6D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Runtime 产品化</w:t>
            </w:r>
          </w:p>
        </w:tc>
        <w:tc>
          <w:tcPr>
            <w:tcW w:w="3135" w:type="dxa"/>
          </w:tcPr>
          <w:p w14:paraId="4AD07BF6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25%</w:t>
            </w:r>
          </w:p>
        </w:tc>
        <w:tc>
          <w:tcPr>
            <w:tcW w:w="3135" w:type="dxa"/>
          </w:tcPr>
          <w:p w14:paraId="3B306874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场景包标准化 + 内容模块 SDK 化</w:t>
            </w:r>
          </w:p>
        </w:tc>
      </w:tr>
      <w:tr w:rsidR="0053005E" w:rsidRPr="00C13C41" w14:paraId="1D3B5744" w14:textId="77777777">
        <w:trPr>
          <w:jc w:val="center"/>
        </w:trPr>
        <w:tc>
          <w:tcPr>
            <w:tcW w:w="3135" w:type="dxa"/>
          </w:tcPr>
          <w:p w14:paraId="41155635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标杆化部署</w:t>
            </w:r>
            <w:proofErr w:type="spellEnd"/>
          </w:p>
        </w:tc>
        <w:tc>
          <w:tcPr>
            <w:tcW w:w="3135" w:type="dxa"/>
          </w:tcPr>
          <w:p w14:paraId="6A9908B7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25%</w:t>
            </w:r>
          </w:p>
        </w:tc>
        <w:tc>
          <w:tcPr>
            <w:tcW w:w="3135" w:type="dxa"/>
          </w:tcPr>
          <w:p w14:paraId="0BF0500A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2-3个新行业的设备+部署+运营</w:t>
            </w:r>
          </w:p>
        </w:tc>
      </w:tr>
      <w:tr w:rsidR="0053005E" w:rsidRPr="00C13C41" w14:paraId="5E38AAD1" w14:textId="77777777">
        <w:trPr>
          <w:jc w:val="center"/>
        </w:trPr>
        <w:tc>
          <w:tcPr>
            <w:tcW w:w="3135" w:type="dxa"/>
          </w:tcPr>
          <w:p w14:paraId="088F980F" w14:textId="77777777" w:rsidR="0053005E" w:rsidRPr="00C13C41" w:rsidRDefault="00000000">
            <w:pPr>
              <w:rPr>
                <w:sz w:val="28"/>
                <w:szCs w:val="36"/>
              </w:rPr>
            </w:pPr>
            <w:proofErr w:type="spellStart"/>
            <w:r w:rsidRPr="00C13C41">
              <w:rPr>
                <w:sz w:val="28"/>
                <w:szCs w:val="36"/>
              </w:rPr>
              <w:t>团队扩展</w:t>
            </w:r>
            <w:proofErr w:type="spellEnd"/>
          </w:p>
        </w:tc>
        <w:tc>
          <w:tcPr>
            <w:tcW w:w="3135" w:type="dxa"/>
          </w:tcPr>
          <w:p w14:paraId="07C92E73" w14:textId="77777777" w:rsidR="0053005E" w:rsidRPr="00C13C41" w:rsidRDefault="00000000">
            <w:pPr>
              <w:rPr>
                <w:sz w:val="28"/>
                <w:szCs w:val="36"/>
              </w:rPr>
            </w:pPr>
            <w:r w:rsidRPr="00C13C41">
              <w:rPr>
                <w:sz w:val="28"/>
                <w:szCs w:val="36"/>
              </w:rPr>
              <w:t>10%</w:t>
            </w:r>
          </w:p>
        </w:tc>
        <w:tc>
          <w:tcPr>
            <w:tcW w:w="3135" w:type="dxa"/>
          </w:tcPr>
          <w:p w14:paraId="4C07B1B1" w14:textId="77777777" w:rsidR="0053005E" w:rsidRPr="00C13C41" w:rsidRDefault="00000000">
            <w:pPr>
              <w:rPr>
                <w:sz w:val="28"/>
                <w:szCs w:val="36"/>
                <w:lang w:eastAsia="zh-CN"/>
              </w:rPr>
            </w:pPr>
            <w:r w:rsidRPr="00C13C41">
              <w:rPr>
                <w:sz w:val="28"/>
                <w:szCs w:val="36"/>
                <w:lang w:eastAsia="zh-CN"/>
              </w:rPr>
              <w:t>最多 20 人，核心工程师 3-5 名</w:t>
            </w:r>
          </w:p>
        </w:tc>
      </w:tr>
    </w:tbl>
    <w:p w14:paraId="2F7D3F88" w14:textId="4BB60D56" w:rsidR="0053005E" w:rsidRPr="00C13C41" w:rsidRDefault="0053005E">
      <w:pPr>
        <w:rPr>
          <w:sz w:val="28"/>
          <w:szCs w:val="36"/>
          <w:lang w:eastAsia="zh-CN"/>
        </w:rPr>
      </w:pPr>
    </w:p>
    <w:p w14:paraId="72FB0704" w14:textId="6AC4216A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 25: </w:t>
      </w:r>
      <w:r w:rsidRPr="00C13C41">
        <w:rPr>
          <w:sz w:val="40"/>
          <w:szCs w:val="40"/>
          <w:lang w:eastAsia="zh-CN"/>
        </w:rPr>
        <w:t>投的是什么</w:t>
      </w:r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不是设备，不是模型，不是项目</w:t>
      </w:r>
    </w:p>
    <w:p w14:paraId="234910A7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投的是：</w:t>
      </w:r>
    </w:p>
    <w:p w14:paraId="4510953C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一套已在物理世界验证过的 AI 基础设施体系，和一个正在让这套体系成为行业标准的团队。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005E" w:rsidRPr="00EC4231" w14:paraId="1C0A3456" w14:textId="77777777">
        <w:trPr>
          <w:jc w:val="center"/>
        </w:trPr>
        <w:tc>
          <w:tcPr>
            <w:tcW w:w="4703" w:type="dxa"/>
            <w:shd w:val="clear" w:color="auto" w:fill="E8EAF6"/>
          </w:tcPr>
          <w:p w14:paraId="2839EBFA" w14:textId="77777777" w:rsidR="0053005E" w:rsidRPr="00EC4231" w:rsidRDefault="00000000">
            <w:pPr>
              <w:rPr>
                <w:sz w:val="22"/>
                <w:szCs w:val="28"/>
              </w:rPr>
            </w:pPr>
            <w:proofErr w:type="spellStart"/>
            <w:r w:rsidRPr="00EC4231">
              <w:rPr>
                <w:b/>
                <w:sz w:val="22"/>
                <w:szCs w:val="28"/>
              </w:rPr>
              <w:t>资产类别</w:t>
            </w:r>
            <w:proofErr w:type="spellEnd"/>
          </w:p>
        </w:tc>
        <w:tc>
          <w:tcPr>
            <w:tcW w:w="4703" w:type="dxa"/>
            <w:shd w:val="clear" w:color="auto" w:fill="E8EAF6"/>
          </w:tcPr>
          <w:p w14:paraId="511E8CBE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b/>
                <w:sz w:val="22"/>
                <w:szCs w:val="28"/>
              </w:rPr>
              <w:t>内容</w:t>
            </w:r>
          </w:p>
        </w:tc>
      </w:tr>
      <w:tr w:rsidR="0053005E" w:rsidRPr="00EC4231" w14:paraId="43E6ACB8" w14:textId="77777777">
        <w:trPr>
          <w:jc w:val="center"/>
        </w:trPr>
        <w:tc>
          <w:tcPr>
            <w:tcW w:w="4703" w:type="dxa"/>
          </w:tcPr>
          <w:p w14:paraId="4E867C84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**引擎验证**</w:t>
            </w:r>
          </w:p>
        </w:tc>
        <w:tc>
          <w:tcPr>
            <w:tcW w:w="4703" w:type="dxa"/>
          </w:tcPr>
          <w:p w14:paraId="1863B36A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3代产品迭代，3个行业落地，4个终端7×24运行</w:t>
            </w:r>
          </w:p>
        </w:tc>
      </w:tr>
      <w:tr w:rsidR="0053005E" w:rsidRPr="00EC4231" w14:paraId="3CA0F71A" w14:textId="77777777">
        <w:trPr>
          <w:jc w:val="center"/>
        </w:trPr>
        <w:tc>
          <w:tcPr>
            <w:tcW w:w="4703" w:type="dxa"/>
          </w:tcPr>
          <w:p w14:paraId="037CE610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**</w:t>
            </w:r>
            <w:proofErr w:type="spellStart"/>
            <w:r w:rsidRPr="00EC4231">
              <w:rPr>
                <w:sz w:val="22"/>
                <w:szCs w:val="28"/>
              </w:rPr>
              <w:t>收入验证</w:t>
            </w:r>
            <w:proofErr w:type="spellEnd"/>
            <w:r w:rsidRPr="00EC4231">
              <w:rPr>
                <w:sz w:val="22"/>
                <w:szCs w:val="28"/>
              </w:rPr>
              <w:t>**</w:t>
            </w:r>
          </w:p>
        </w:tc>
        <w:tc>
          <w:tcPr>
            <w:tcW w:w="4703" w:type="dxa"/>
          </w:tcPr>
          <w:p w14:paraId="6992B7C5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首年22万/终端 + 4万/</w:t>
            </w:r>
            <w:proofErr w:type="gramStart"/>
            <w:r w:rsidRPr="00EC4231">
              <w:rPr>
                <w:sz w:val="22"/>
                <w:szCs w:val="28"/>
                <w:lang w:eastAsia="zh-CN"/>
              </w:rPr>
              <w:t>年续费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，有持续性收入结构</w:t>
            </w:r>
          </w:p>
        </w:tc>
      </w:tr>
      <w:tr w:rsidR="0053005E" w:rsidRPr="00EC4231" w14:paraId="02D6BD4C" w14:textId="77777777">
        <w:trPr>
          <w:jc w:val="center"/>
        </w:trPr>
        <w:tc>
          <w:tcPr>
            <w:tcW w:w="4703" w:type="dxa"/>
          </w:tcPr>
          <w:p w14:paraId="063487ED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**</w:t>
            </w:r>
            <w:proofErr w:type="spellStart"/>
            <w:r w:rsidRPr="00EC4231">
              <w:rPr>
                <w:sz w:val="22"/>
                <w:szCs w:val="28"/>
              </w:rPr>
              <w:t>产业验证</w:t>
            </w:r>
            <w:proofErr w:type="spellEnd"/>
            <w:r w:rsidRPr="00EC4231">
              <w:rPr>
                <w:sz w:val="22"/>
                <w:szCs w:val="28"/>
              </w:rPr>
              <w:t>**</w:t>
            </w:r>
          </w:p>
        </w:tc>
        <w:tc>
          <w:tcPr>
            <w:tcW w:w="4703" w:type="dxa"/>
          </w:tcPr>
          <w:p w14:paraId="284F3CA8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与上市公司完成联合交付，已有产业投资意向</w:t>
            </w:r>
          </w:p>
        </w:tc>
      </w:tr>
      <w:tr w:rsidR="0053005E" w:rsidRPr="00EC4231" w14:paraId="45106E8F" w14:textId="77777777">
        <w:trPr>
          <w:jc w:val="center"/>
        </w:trPr>
        <w:tc>
          <w:tcPr>
            <w:tcW w:w="4703" w:type="dxa"/>
          </w:tcPr>
          <w:p w14:paraId="0328ABEF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**</w:t>
            </w:r>
            <w:proofErr w:type="spellStart"/>
            <w:r w:rsidRPr="00EC4231">
              <w:rPr>
                <w:sz w:val="22"/>
                <w:szCs w:val="28"/>
              </w:rPr>
              <w:t>技术壁垒</w:t>
            </w:r>
            <w:proofErr w:type="spellEnd"/>
            <w:r w:rsidRPr="00EC4231">
              <w:rPr>
                <w:sz w:val="22"/>
                <w:szCs w:val="28"/>
              </w:rPr>
              <w:t>**</w:t>
            </w:r>
          </w:p>
        </w:tc>
        <w:tc>
          <w:tcPr>
            <w:tcW w:w="4703" w:type="dxa"/>
          </w:tcPr>
          <w:p w14:paraId="4A58A074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时间语义引擎(全网</w:t>
            </w:r>
            <w:proofErr w:type="gramStart"/>
            <w:r w:rsidRPr="00EC4231">
              <w:rPr>
                <w:sz w:val="22"/>
                <w:szCs w:val="28"/>
                <w:lang w:eastAsia="zh-CN"/>
              </w:rPr>
              <w:t>无竞品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) / CV四引擎融合 / 防幻觉工程化</w:t>
            </w:r>
          </w:p>
        </w:tc>
      </w:tr>
      <w:tr w:rsidR="0053005E" w:rsidRPr="00EC4231" w14:paraId="4047D8EC" w14:textId="77777777">
        <w:trPr>
          <w:jc w:val="center"/>
        </w:trPr>
        <w:tc>
          <w:tcPr>
            <w:tcW w:w="4703" w:type="dxa"/>
          </w:tcPr>
          <w:p w14:paraId="226E2FC7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**</w:t>
            </w:r>
            <w:proofErr w:type="spellStart"/>
            <w:r w:rsidRPr="00EC4231">
              <w:rPr>
                <w:sz w:val="22"/>
                <w:szCs w:val="28"/>
              </w:rPr>
              <w:t>合规品牌</w:t>
            </w:r>
            <w:proofErr w:type="spellEnd"/>
            <w:r w:rsidRPr="00EC4231">
              <w:rPr>
                <w:sz w:val="22"/>
                <w:szCs w:val="28"/>
              </w:rPr>
              <w:t>**</w:t>
            </w:r>
          </w:p>
        </w:tc>
        <w:tc>
          <w:tcPr>
            <w:tcW w:w="4703" w:type="dxa"/>
          </w:tcPr>
          <w:p w14:paraId="782BB83C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proofErr w:type="gramStart"/>
            <w:r w:rsidRPr="00EC4231">
              <w:rPr>
                <w:sz w:val="22"/>
                <w:szCs w:val="28"/>
                <w:lang w:eastAsia="zh-CN"/>
              </w:rPr>
              <w:t>央媒背书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+</w:t>
            </w:r>
            <w:proofErr w:type="gramStart"/>
            <w:r w:rsidRPr="00EC4231">
              <w:rPr>
                <w:sz w:val="22"/>
                <w:szCs w:val="28"/>
                <w:lang w:eastAsia="zh-CN"/>
              </w:rPr>
              <w:t>信创适配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+</w:t>
            </w:r>
            <w:proofErr w:type="gramStart"/>
            <w:r w:rsidRPr="00EC4231">
              <w:rPr>
                <w:sz w:val="22"/>
                <w:szCs w:val="28"/>
                <w:lang w:eastAsia="zh-CN"/>
              </w:rPr>
              <w:t>等保三级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+版权登记+3C</w:t>
            </w:r>
          </w:p>
        </w:tc>
      </w:tr>
      <w:tr w:rsidR="0053005E" w:rsidRPr="00EC4231" w14:paraId="75F17549" w14:textId="77777777">
        <w:trPr>
          <w:jc w:val="center"/>
        </w:trPr>
        <w:tc>
          <w:tcPr>
            <w:tcW w:w="4703" w:type="dxa"/>
          </w:tcPr>
          <w:p w14:paraId="1F59AAC8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**</w:t>
            </w:r>
            <w:proofErr w:type="spellStart"/>
            <w:r w:rsidRPr="00EC4231">
              <w:rPr>
                <w:sz w:val="22"/>
                <w:szCs w:val="28"/>
              </w:rPr>
              <w:t>系统完整度</w:t>
            </w:r>
            <w:proofErr w:type="spellEnd"/>
            <w:r w:rsidRPr="00EC4231">
              <w:rPr>
                <w:sz w:val="22"/>
                <w:szCs w:val="28"/>
              </w:rPr>
              <w:t>**</w:t>
            </w:r>
          </w:p>
        </w:tc>
        <w:tc>
          <w:tcPr>
            <w:tcW w:w="4703" w:type="dxa"/>
          </w:tcPr>
          <w:p w14:paraId="4DF9745A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Gateway+Runtime+Agent体系+硬件——完整的AI基础设施栈</w:t>
            </w:r>
          </w:p>
        </w:tc>
      </w:tr>
    </w:tbl>
    <w:p w14:paraId="4B2D747E" w14:textId="77777777" w:rsidR="0053005E" w:rsidRPr="00C13C41" w:rsidRDefault="0053005E">
      <w:pPr>
        <w:rPr>
          <w:sz w:val="28"/>
          <w:szCs w:val="36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53005E" w:rsidRPr="00EC4231" w14:paraId="306B93B8" w14:textId="77777777">
        <w:trPr>
          <w:jc w:val="center"/>
        </w:trPr>
        <w:tc>
          <w:tcPr>
            <w:tcW w:w="4703" w:type="dxa"/>
            <w:shd w:val="clear" w:color="auto" w:fill="E8EAF6"/>
          </w:tcPr>
          <w:p w14:paraId="29DAF318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b/>
                <w:sz w:val="22"/>
                <w:szCs w:val="28"/>
              </w:rPr>
              <w:t>维度</w:t>
            </w:r>
          </w:p>
        </w:tc>
        <w:tc>
          <w:tcPr>
            <w:tcW w:w="4703" w:type="dxa"/>
            <w:shd w:val="clear" w:color="auto" w:fill="E8EAF6"/>
          </w:tcPr>
          <w:p w14:paraId="4FACBA15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b/>
                <w:sz w:val="22"/>
                <w:szCs w:val="28"/>
              </w:rPr>
              <w:t>判断</w:t>
            </w:r>
          </w:p>
        </w:tc>
      </w:tr>
      <w:tr w:rsidR="0053005E" w:rsidRPr="00EC4231" w14:paraId="3AC63907" w14:textId="77777777">
        <w:trPr>
          <w:jc w:val="center"/>
        </w:trPr>
        <w:tc>
          <w:tcPr>
            <w:tcW w:w="4703" w:type="dxa"/>
          </w:tcPr>
          <w:p w14:paraId="2A0EB663" w14:textId="77777777" w:rsidR="0053005E" w:rsidRPr="00EC4231" w:rsidRDefault="00000000">
            <w:pPr>
              <w:rPr>
                <w:sz w:val="22"/>
                <w:szCs w:val="28"/>
              </w:rPr>
            </w:pPr>
            <w:r w:rsidRPr="00EC4231">
              <w:rPr>
                <w:sz w:val="22"/>
                <w:szCs w:val="28"/>
              </w:rPr>
              <w:t>赛道</w:t>
            </w:r>
          </w:p>
        </w:tc>
        <w:tc>
          <w:tcPr>
            <w:tcW w:w="4703" w:type="dxa"/>
          </w:tcPr>
          <w:p w14:paraId="1177C4D1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AI 进入物理世界，空间 AI 是三大方向之一，窗口期 2026-2030</w:t>
            </w:r>
          </w:p>
        </w:tc>
      </w:tr>
      <w:tr w:rsidR="0053005E" w:rsidRPr="00EC4231" w14:paraId="6C4C4198" w14:textId="77777777">
        <w:trPr>
          <w:jc w:val="center"/>
        </w:trPr>
        <w:tc>
          <w:tcPr>
            <w:tcW w:w="4703" w:type="dxa"/>
          </w:tcPr>
          <w:p w14:paraId="618696BC" w14:textId="77777777" w:rsidR="0053005E" w:rsidRPr="00EC4231" w:rsidRDefault="00000000">
            <w:pPr>
              <w:rPr>
                <w:sz w:val="22"/>
                <w:szCs w:val="28"/>
              </w:rPr>
            </w:pPr>
            <w:proofErr w:type="spellStart"/>
            <w:r w:rsidRPr="00EC4231">
              <w:rPr>
                <w:sz w:val="22"/>
                <w:szCs w:val="28"/>
              </w:rPr>
              <w:t>位置</w:t>
            </w:r>
            <w:proofErr w:type="spellEnd"/>
          </w:p>
        </w:tc>
        <w:tc>
          <w:tcPr>
            <w:tcW w:w="4703" w:type="dxa"/>
          </w:tcPr>
          <w:p w14:paraId="0351984C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模型之上、场景之下——目前</w:t>
            </w:r>
            <w:proofErr w:type="gramStart"/>
            <w:r w:rsidRPr="00EC4231">
              <w:rPr>
                <w:sz w:val="22"/>
                <w:szCs w:val="28"/>
                <w:lang w:eastAsia="zh-CN"/>
              </w:rPr>
              <w:t>无人占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位的中间层</w:t>
            </w:r>
          </w:p>
        </w:tc>
      </w:tr>
      <w:tr w:rsidR="0053005E" w:rsidRPr="00EC4231" w14:paraId="7A62EAB2" w14:textId="77777777">
        <w:trPr>
          <w:jc w:val="center"/>
        </w:trPr>
        <w:tc>
          <w:tcPr>
            <w:tcW w:w="4703" w:type="dxa"/>
          </w:tcPr>
          <w:p w14:paraId="447D67F2" w14:textId="77777777" w:rsidR="0053005E" w:rsidRPr="00EC4231" w:rsidRDefault="00000000">
            <w:pPr>
              <w:rPr>
                <w:sz w:val="22"/>
                <w:szCs w:val="28"/>
              </w:rPr>
            </w:pPr>
            <w:proofErr w:type="spellStart"/>
            <w:r w:rsidRPr="00EC4231">
              <w:rPr>
                <w:sz w:val="22"/>
                <w:szCs w:val="28"/>
              </w:rPr>
              <w:t>壁垒</w:t>
            </w:r>
            <w:proofErr w:type="spellEnd"/>
          </w:p>
        </w:tc>
        <w:tc>
          <w:tcPr>
            <w:tcW w:w="4703" w:type="dxa"/>
          </w:tcPr>
          <w:p w14:paraId="1A0985E9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proofErr w:type="gramStart"/>
            <w:r w:rsidRPr="00EC4231">
              <w:rPr>
                <w:sz w:val="22"/>
                <w:szCs w:val="28"/>
                <w:lang w:eastAsia="zh-CN"/>
              </w:rPr>
              <w:t>跨层系统工程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能力，不是单点算法突破</w:t>
            </w:r>
          </w:p>
        </w:tc>
      </w:tr>
      <w:tr w:rsidR="0053005E" w:rsidRPr="00EC4231" w14:paraId="4CE5831D" w14:textId="77777777">
        <w:trPr>
          <w:jc w:val="center"/>
        </w:trPr>
        <w:tc>
          <w:tcPr>
            <w:tcW w:w="4703" w:type="dxa"/>
          </w:tcPr>
          <w:p w14:paraId="3FD2B190" w14:textId="77777777" w:rsidR="0053005E" w:rsidRPr="00EC4231" w:rsidRDefault="00000000">
            <w:pPr>
              <w:rPr>
                <w:sz w:val="22"/>
                <w:szCs w:val="28"/>
              </w:rPr>
            </w:pPr>
            <w:proofErr w:type="spellStart"/>
            <w:r w:rsidRPr="00EC4231">
              <w:rPr>
                <w:sz w:val="22"/>
                <w:szCs w:val="28"/>
              </w:rPr>
              <w:t>增长</w:t>
            </w:r>
            <w:proofErr w:type="spellEnd"/>
          </w:p>
        </w:tc>
        <w:tc>
          <w:tcPr>
            <w:tcW w:w="4703" w:type="dxa"/>
          </w:tcPr>
          <w:p w14:paraId="10F2C7BE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proofErr w:type="gramStart"/>
            <w:r w:rsidRPr="00EC4231">
              <w:rPr>
                <w:sz w:val="22"/>
                <w:szCs w:val="28"/>
                <w:lang w:eastAsia="zh-CN"/>
              </w:rPr>
              <w:t>每部署</w:t>
            </w:r>
            <w:proofErr w:type="gramEnd"/>
            <w:r w:rsidRPr="00EC4231">
              <w:rPr>
                <w:sz w:val="22"/>
                <w:szCs w:val="28"/>
                <w:lang w:eastAsia="zh-CN"/>
              </w:rPr>
              <w:t>一台设备 = 新增一个网络节点，节点越多引擎越值钱</w:t>
            </w:r>
          </w:p>
        </w:tc>
      </w:tr>
      <w:tr w:rsidR="0053005E" w:rsidRPr="00EC4231" w14:paraId="19B92088" w14:textId="77777777">
        <w:trPr>
          <w:jc w:val="center"/>
        </w:trPr>
        <w:tc>
          <w:tcPr>
            <w:tcW w:w="4703" w:type="dxa"/>
          </w:tcPr>
          <w:p w14:paraId="1BE3C721" w14:textId="77777777" w:rsidR="0053005E" w:rsidRPr="00EC4231" w:rsidRDefault="00000000">
            <w:pPr>
              <w:rPr>
                <w:sz w:val="22"/>
                <w:szCs w:val="28"/>
              </w:rPr>
            </w:pPr>
            <w:proofErr w:type="spellStart"/>
            <w:r w:rsidRPr="00EC4231">
              <w:rPr>
                <w:sz w:val="22"/>
                <w:szCs w:val="28"/>
              </w:rPr>
              <w:t>产品</w:t>
            </w:r>
            <w:proofErr w:type="spellEnd"/>
          </w:p>
        </w:tc>
        <w:tc>
          <w:tcPr>
            <w:tcW w:w="4703" w:type="dxa"/>
          </w:tcPr>
          <w:p w14:paraId="0C5AFD6E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公共空间数字员工：能看、听、说、玩、拍。年服务费不到真人十分之一</w:t>
            </w:r>
          </w:p>
        </w:tc>
      </w:tr>
      <w:tr w:rsidR="0053005E" w:rsidRPr="00EC4231" w14:paraId="3A640BC3" w14:textId="77777777">
        <w:trPr>
          <w:jc w:val="center"/>
        </w:trPr>
        <w:tc>
          <w:tcPr>
            <w:tcW w:w="4703" w:type="dxa"/>
          </w:tcPr>
          <w:p w14:paraId="6E21C464" w14:textId="77777777" w:rsidR="0053005E" w:rsidRPr="00EC4231" w:rsidRDefault="00000000">
            <w:pPr>
              <w:rPr>
                <w:sz w:val="22"/>
                <w:szCs w:val="28"/>
              </w:rPr>
            </w:pPr>
            <w:proofErr w:type="spellStart"/>
            <w:r w:rsidRPr="00EC4231">
              <w:rPr>
                <w:sz w:val="22"/>
                <w:szCs w:val="28"/>
              </w:rPr>
              <w:t>团队</w:t>
            </w:r>
            <w:proofErr w:type="spellEnd"/>
          </w:p>
        </w:tc>
        <w:tc>
          <w:tcPr>
            <w:tcW w:w="4703" w:type="dxa"/>
          </w:tcPr>
          <w:p w14:paraId="20781901" w14:textId="77777777" w:rsidR="0053005E" w:rsidRPr="00EC4231" w:rsidRDefault="00000000">
            <w:pPr>
              <w:rPr>
                <w:sz w:val="22"/>
                <w:szCs w:val="28"/>
                <w:lang w:eastAsia="zh-CN"/>
              </w:rPr>
            </w:pPr>
            <w:r w:rsidRPr="00EC4231">
              <w:rPr>
                <w:sz w:val="22"/>
                <w:szCs w:val="28"/>
                <w:lang w:eastAsia="zh-CN"/>
              </w:rPr>
              <w:t>23个月0融资完成3代产品+硬件+交付+上市公司合作，资本效率极高</w:t>
            </w:r>
          </w:p>
        </w:tc>
      </w:tr>
    </w:tbl>
    <w:p w14:paraId="74FECC10" w14:textId="514BBD73" w:rsidR="0053005E" w:rsidRPr="00C13C41" w:rsidRDefault="00000000">
      <w:pPr>
        <w:pStyle w:val="21"/>
        <w:rPr>
          <w:sz w:val="40"/>
          <w:szCs w:val="40"/>
          <w:lang w:eastAsia="zh-CN"/>
        </w:rPr>
      </w:pPr>
      <w:r w:rsidRPr="00C13C41">
        <w:rPr>
          <w:sz w:val="40"/>
          <w:szCs w:val="40"/>
          <w:lang w:eastAsia="zh-CN"/>
        </w:rPr>
        <w:lastRenderedPageBreak/>
        <w:t xml:space="preserve">26: </w:t>
      </w:r>
      <w:proofErr w:type="gramStart"/>
      <w:r w:rsidRPr="00C13C41">
        <w:rPr>
          <w:sz w:val="40"/>
          <w:szCs w:val="40"/>
          <w:lang w:eastAsia="zh-CN"/>
        </w:rPr>
        <w:t>长期愿景</w:t>
      </w:r>
      <w:proofErr w:type="gramEnd"/>
      <w:r w:rsidRPr="00C13C41">
        <w:rPr>
          <w:sz w:val="40"/>
          <w:szCs w:val="40"/>
          <w:lang w:eastAsia="zh-CN"/>
        </w:rPr>
        <w:t xml:space="preserve"> —— </w:t>
      </w:r>
      <w:r w:rsidRPr="00C13C41">
        <w:rPr>
          <w:sz w:val="40"/>
          <w:szCs w:val="40"/>
          <w:lang w:eastAsia="zh-CN"/>
        </w:rPr>
        <w:t>从引擎到网络</w:t>
      </w:r>
    </w:p>
    <w:p w14:paraId="6DE789A8" w14:textId="77777777" w:rsidR="0053005E" w:rsidRPr="00C13C41" w:rsidRDefault="00000000">
      <w:pPr>
        <w:ind w:left="567"/>
        <w:rPr>
          <w:sz w:val="28"/>
          <w:szCs w:val="36"/>
        </w:rPr>
      </w:pPr>
      <w:r w:rsidRPr="00C13C41">
        <w:rPr>
          <w:rFonts w:ascii="Consolas" w:hAnsi="Consolas"/>
          <w:color w:val="333333"/>
          <w:sz w:val="24"/>
          <w:szCs w:val="36"/>
        </w:rPr>
        <w:t>Phase 1 (</w:t>
      </w:r>
      <w:proofErr w:type="spellStart"/>
      <w:proofErr w:type="gramStart"/>
      <w:r w:rsidRPr="00C13C41">
        <w:rPr>
          <w:rFonts w:ascii="Consolas" w:hAnsi="Consolas"/>
          <w:color w:val="333333"/>
          <w:sz w:val="24"/>
          <w:szCs w:val="36"/>
        </w:rPr>
        <w:t>现在</w:t>
      </w:r>
      <w:proofErr w:type="spellEnd"/>
      <w:r w:rsidRPr="00C13C41">
        <w:rPr>
          <w:rFonts w:ascii="Consolas" w:hAnsi="Consolas"/>
          <w:color w:val="333333"/>
          <w:sz w:val="24"/>
          <w:szCs w:val="36"/>
        </w:rPr>
        <w:t xml:space="preserve">)   </w:t>
      </w:r>
      <w:proofErr w:type="gramEnd"/>
      <w:r w:rsidRPr="00C13C41">
        <w:rPr>
          <w:rFonts w:ascii="Consolas" w:hAnsi="Consolas"/>
          <w:color w:val="333333"/>
          <w:sz w:val="24"/>
          <w:szCs w:val="36"/>
        </w:rPr>
        <w:t xml:space="preserve">           Phase 2 (</w:t>
      </w:r>
      <w:r w:rsidRPr="00C13C41">
        <w:rPr>
          <w:rFonts w:ascii="Consolas" w:hAnsi="Consolas"/>
          <w:color w:val="333333"/>
          <w:sz w:val="24"/>
          <w:szCs w:val="36"/>
        </w:rPr>
        <w:t>平台化</w:t>
      </w:r>
      <w:r w:rsidRPr="00C13C41">
        <w:rPr>
          <w:rFonts w:ascii="Consolas" w:hAnsi="Consolas"/>
          <w:color w:val="333333"/>
          <w:sz w:val="24"/>
          <w:szCs w:val="36"/>
        </w:rPr>
        <w:t>)           Phase 3 (</w:t>
      </w:r>
      <w:r w:rsidRPr="00C13C41">
        <w:rPr>
          <w:rFonts w:ascii="Consolas" w:hAnsi="Consolas"/>
          <w:color w:val="333333"/>
          <w:sz w:val="24"/>
          <w:szCs w:val="36"/>
        </w:rPr>
        <w:t>网络化</w:t>
      </w:r>
      <w:r w:rsidRPr="00C13C41">
        <w:rPr>
          <w:rFonts w:ascii="Consolas" w:hAnsi="Consolas"/>
          <w:color w:val="333333"/>
          <w:sz w:val="24"/>
          <w:szCs w:val="36"/>
        </w:rPr>
        <w:t>)</w:t>
      </w:r>
      <w:r w:rsidRPr="00C13C41">
        <w:rPr>
          <w:rFonts w:ascii="Consolas" w:hAnsi="Consolas"/>
          <w:color w:val="333333"/>
          <w:sz w:val="24"/>
          <w:szCs w:val="36"/>
        </w:rPr>
        <w:br/>
        <w:t>AI Runtime</w:t>
      </w:r>
      <w:r w:rsidRPr="00C13C41">
        <w:rPr>
          <w:rFonts w:ascii="Consolas" w:hAnsi="Consolas"/>
          <w:color w:val="333333"/>
          <w:sz w:val="24"/>
          <w:szCs w:val="36"/>
        </w:rPr>
        <w:t>引擎</w:t>
      </w:r>
      <w:r w:rsidRPr="00C13C41">
        <w:rPr>
          <w:rFonts w:ascii="Consolas" w:hAnsi="Consolas"/>
          <w:color w:val="333333"/>
          <w:sz w:val="24"/>
          <w:szCs w:val="36"/>
        </w:rPr>
        <w:t xml:space="preserve">              AI</w:t>
      </w:r>
      <w:r w:rsidRPr="00C13C41">
        <w:rPr>
          <w:rFonts w:ascii="Consolas" w:hAnsi="Consolas"/>
          <w:color w:val="333333"/>
          <w:sz w:val="24"/>
          <w:szCs w:val="36"/>
        </w:rPr>
        <w:t>能力平台</w:t>
      </w:r>
      <w:r w:rsidRPr="00C13C41">
        <w:rPr>
          <w:rFonts w:ascii="Consolas" w:hAnsi="Consolas"/>
          <w:color w:val="333333"/>
          <w:sz w:val="24"/>
          <w:szCs w:val="36"/>
        </w:rPr>
        <w:t xml:space="preserve">                 AI</w:t>
      </w:r>
      <w:r w:rsidRPr="00C13C41">
        <w:rPr>
          <w:rFonts w:ascii="Consolas" w:hAnsi="Consolas"/>
          <w:color w:val="333333"/>
          <w:sz w:val="24"/>
          <w:szCs w:val="36"/>
        </w:rPr>
        <w:t>能力网络</w:t>
      </w:r>
      <w:r w:rsidRPr="00C13C41">
        <w:rPr>
          <w:rFonts w:ascii="Consolas" w:hAnsi="Consolas"/>
          <w:color w:val="333333"/>
          <w:sz w:val="24"/>
          <w:szCs w:val="36"/>
        </w:rPr>
        <w:br/>
        <w:t xml:space="preserve">Gateway+Runtime+Q-Agent     </w:t>
      </w:r>
      <w:r w:rsidRPr="00C13C41">
        <w:rPr>
          <w:rFonts w:ascii="Consolas" w:hAnsi="Consolas"/>
          <w:color w:val="333333"/>
          <w:sz w:val="24"/>
          <w:szCs w:val="36"/>
        </w:rPr>
        <w:t>场景包市场</w:t>
      </w:r>
      <w:r w:rsidRPr="00C13C41">
        <w:rPr>
          <w:rFonts w:ascii="Consolas" w:hAnsi="Consolas"/>
          <w:color w:val="333333"/>
          <w:sz w:val="24"/>
          <w:szCs w:val="36"/>
        </w:rPr>
        <w:t>+</w:t>
      </w:r>
      <w:r w:rsidRPr="00C13C41">
        <w:rPr>
          <w:rFonts w:ascii="Consolas" w:hAnsi="Consolas"/>
          <w:color w:val="333333"/>
          <w:sz w:val="24"/>
          <w:szCs w:val="36"/>
        </w:rPr>
        <w:t>开发者生态</w:t>
      </w:r>
      <w:r w:rsidRPr="00C13C41">
        <w:rPr>
          <w:rFonts w:ascii="Consolas" w:hAnsi="Consolas"/>
          <w:color w:val="333333"/>
          <w:sz w:val="24"/>
          <w:szCs w:val="36"/>
        </w:rPr>
        <w:t xml:space="preserve">       </w:t>
      </w:r>
      <w:r w:rsidRPr="00C13C41">
        <w:rPr>
          <w:rFonts w:ascii="Consolas" w:hAnsi="Consolas"/>
          <w:color w:val="333333"/>
          <w:sz w:val="24"/>
          <w:szCs w:val="36"/>
        </w:rPr>
        <w:t>全球节点互联</w:t>
      </w:r>
      <w:r w:rsidRPr="00C13C41">
        <w:rPr>
          <w:rFonts w:ascii="Consolas" w:hAnsi="Consolas"/>
          <w:color w:val="333333"/>
          <w:sz w:val="24"/>
          <w:szCs w:val="36"/>
        </w:rPr>
        <w:br/>
      </w:r>
      <w:r w:rsidRPr="00C13C41">
        <w:rPr>
          <w:rFonts w:ascii="Consolas" w:hAnsi="Consolas"/>
          <w:color w:val="333333"/>
          <w:sz w:val="24"/>
          <w:szCs w:val="36"/>
        </w:rPr>
        <w:br/>
      </w:r>
      <w:r w:rsidRPr="00C13C41">
        <w:rPr>
          <w:rFonts w:ascii="Consolas" w:hAnsi="Consolas"/>
          <w:color w:val="333333"/>
          <w:sz w:val="24"/>
          <w:szCs w:val="36"/>
        </w:rPr>
        <w:t>卖设备</w:t>
      </w:r>
      <w:r w:rsidRPr="00C13C41">
        <w:rPr>
          <w:rFonts w:ascii="Consolas" w:hAnsi="Consolas"/>
          <w:color w:val="333333"/>
          <w:sz w:val="24"/>
          <w:szCs w:val="36"/>
        </w:rPr>
        <w:t>+</w:t>
      </w:r>
      <w:r w:rsidRPr="00C13C41">
        <w:rPr>
          <w:rFonts w:ascii="Consolas" w:hAnsi="Consolas"/>
          <w:color w:val="333333"/>
          <w:sz w:val="24"/>
          <w:szCs w:val="36"/>
        </w:rPr>
        <w:t>服务</w:t>
      </w:r>
      <w:r w:rsidRPr="00C13C41">
        <w:rPr>
          <w:rFonts w:ascii="Consolas" w:hAnsi="Consolas"/>
          <w:color w:val="333333"/>
          <w:sz w:val="24"/>
          <w:szCs w:val="36"/>
        </w:rPr>
        <w:t xml:space="preserve"> → </w:t>
      </w:r>
      <w:r w:rsidRPr="00C13C41">
        <w:rPr>
          <w:rFonts w:ascii="Consolas" w:hAnsi="Consolas"/>
          <w:color w:val="333333"/>
          <w:sz w:val="24"/>
          <w:szCs w:val="36"/>
        </w:rPr>
        <w:t>赚钱</w:t>
      </w:r>
      <w:r w:rsidRPr="00C13C41">
        <w:rPr>
          <w:rFonts w:ascii="Consolas" w:hAnsi="Consolas"/>
          <w:color w:val="333333"/>
          <w:sz w:val="24"/>
          <w:szCs w:val="36"/>
        </w:rPr>
        <w:t xml:space="preserve">          </w:t>
      </w:r>
      <w:r w:rsidRPr="00C13C41">
        <w:rPr>
          <w:rFonts w:ascii="Consolas" w:hAnsi="Consolas"/>
          <w:color w:val="333333"/>
          <w:sz w:val="24"/>
          <w:szCs w:val="36"/>
        </w:rPr>
        <w:t>引擎</w:t>
      </w:r>
      <w:r w:rsidRPr="00C13C41">
        <w:rPr>
          <w:rFonts w:ascii="Consolas" w:hAnsi="Consolas"/>
          <w:color w:val="333333"/>
          <w:sz w:val="24"/>
          <w:szCs w:val="36"/>
        </w:rPr>
        <w:t>SDK</w:t>
      </w:r>
      <w:r w:rsidRPr="00C13C41">
        <w:rPr>
          <w:rFonts w:ascii="Consolas" w:hAnsi="Consolas"/>
          <w:color w:val="333333"/>
          <w:sz w:val="24"/>
          <w:szCs w:val="36"/>
        </w:rPr>
        <w:t>化</w:t>
      </w:r>
      <w:r w:rsidRPr="00C13C41">
        <w:rPr>
          <w:rFonts w:ascii="Consolas" w:hAnsi="Consolas"/>
          <w:color w:val="333333"/>
          <w:sz w:val="24"/>
          <w:szCs w:val="36"/>
        </w:rPr>
        <w:t xml:space="preserve"> → </w:t>
      </w:r>
      <w:r w:rsidRPr="00C13C41">
        <w:rPr>
          <w:rFonts w:ascii="Consolas" w:hAnsi="Consolas"/>
          <w:color w:val="333333"/>
          <w:sz w:val="24"/>
          <w:szCs w:val="36"/>
        </w:rPr>
        <w:t>规模化</w:t>
      </w:r>
      <w:r w:rsidRPr="00C13C41">
        <w:rPr>
          <w:rFonts w:ascii="Consolas" w:hAnsi="Consolas"/>
          <w:color w:val="333333"/>
          <w:sz w:val="24"/>
          <w:szCs w:val="36"/>
        </w:rPr>
        <w:t xml:space="preserve">          </w:t>
      </w:r>
      <w:r w:rsidRPr="00C13C41">
        <w:rPr>
          <w:rFonts w:ascii="Consolas" w:hAnsi="Consolas"/>
          <w:color w:val="333333"/>
          <w:sz w:val="24"/>
          <w:szCs w:val="36"/>
        </w:rPr>
        <w:t>节点网络</w:t>
      </w:r>
      <w:r w:rsidRPr="00C13C41">
        <w:rPr>
          <w:rFonts w:ascii="Consolas" w:hAnsi="Consolas"/>
          <w:color w:val="333333"/>
          <w:sz w:val="24"/>
          <w:szCs w:val="36"/>
        </w:rPr>
        <w:t xml:space="preserve"> → </w:t>
      </w:r>
      <w:r w:rsidRPr="00C13C41">
        <w:rPr>
          <w:rFonts w:ascii="Consolas" w:hAnsi="Consolas"/>
          <w:color w:val="333333"/>
          <w:sz w:val="24"/>
          <w:szCs w:val="36"/>
        </w:rPr>
        <w:t>网络效应</w:t>
      </w:r>
    </w:p>
    <w:p w14:paraId="6698D802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当越来越多的 Q-Agent 节点部署到全国各地——</w:t>
      </w:r>
    </w:p>
    <w:p w14:paraId="10A3A6D0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 xml:space="preserve">每个节点都运行在 </w:t>
      </w:r>
      <w:proofErr w:type="spellStart"/>
      <w:r w:rsidRPr="00C13C41">
        <w:rPr>
          <w:i/>
          <w:color w:val="444488"/>
          <w:sz w:val="36"/>
          <w:szCs w:val="36"/>
          <w:lang w:eastAsia="zh-CN"/>
        </w:rPr>
        <w:t>Moduoduo</w:t>
      </w:r>
      <w:proofErr w:type="spellEnd"/>
      <w:r w:rsidRPr="00C13C41">
        <w:rPr>
          <w:i/>
          <w:color w:val="444488"/>
          <w:sz w:val="36"/>
          <w:szCs w:val="36"/>
          <w:lang w:eastAsia="zh-CN"/>
        </w:rPr>
        <w:t xml:space="preserve"> Runtime 之上——</w:t>
      </w:r>
    </w:p>
    <w:p w14:paraId="7143241E" w14:textId="77777777" w:rsidR="0053005E" w:rsidRPr="00C13C41" w:rsidRDefault="00000000">
      <w:pPr>
        <w:ind w:left="454"/>
        <w:rPr>
          <w:sz w:val="28"/>
          <w:szCs w:val="36"/>
          <w:lang w:eastAsia="zh-CN"/>
        </w:rPr>
      </w:pPr>
      <w:r w:rsidRPr="00C13C41">
        <w:rPr>
          <w:i/>
          <w:color w:val="444488"/>
          <w:sz w:val="36"/>
          <w:szCs w:val="36"/>
          <w:lang w:eastAsia="zh-CN"/>
        </w:rPr>
        <w:t>这个网络本身，就是一个巨大的 AI 能力网络。</w:t>
      </w:r>
    </w:p>
    <w:p w14:paraId="37CD99B2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互联网时代：服务器 → 云。</w:t>
      </w:r>
    </w:p>
    <w:p w14:paraId="658E12CF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 xml:space="preserve">AI </w:t>
      </w:r>
      <w:proofErr w:type="spellStart"/>
      <w:r w:rsidRPr="00C13C41">
        <w:rPr>
          <w:sz w:val="28"/>
          <w:szCs w:val="36"/>
        </w:rPr>
        <w:t>时代：AI</w:t>
      </w:r>
      <w:proofErr w:type="spellEnd"/>
      <w:r w:rsidRPr="00C13C41">
        <w:rPr>
          <w:sz w:val="28"/>
          <w:szCs w:val="36"/>
        </w:rPr>
        <w:t xml:space="preserve"> </w:t>
      </w:r>
      <w:proofErr w:type="spellStart"/>
      <w:r w:rsidRPr="00C13C41">
        <w:rPr>
          <w:sz w:val="28"/>
          <w:szCs w:val="36"/>
        </w:rPr>
        <w:t>能力</w:t>
      </w:r>
      <w:proofErr w:type="spellEnd"/>
      <w:r w:rsidRPr="00C13C41">
        <w:rPr>
          <w:sz w:val="28"/>
          <w:szCs w:val="36"/>
        </w:rPr>
        <w:t xml:space="preserve"> → Runtime Network。</w:t>
      </w:r>
    </w:p>
    <w:p w14:paraId="1674848A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br w:type="page"/>
      </w:r>
    </w:p>
    <w:p w14:paraId="0F0D66D8" w14:textId="7C8A6680" w:rsidR="0053005E" w:rsidRPr="00C13C41" w:rsidRDefault="00000000">
      <w:pPr>
        <w:pStyle w:val="21"/>
        <w:rPr>
          <w:sz w:val="40"/>
          <w:szCs w:val="40"/>
        </w:rPr>
      </w:pPr>
      <w:r w:rsidRPr="00C13C41">
        <w:rPr>
          <w:sz w:val="40"/>
          <w:szCs w:val="40"/>
        </w:rPr>
        <w:lastRenderedPageBreak/>
        <w:t xml:space="preserve"> 27: </w:t>
      </w:r>
      <w:r w:rsidRPr="00C13C41">
        <w:rPr>
          <w:sz w:val="40"/>
          <w:szCs w:val="40"/>
        </w:rPr>
        <w:t>结语</w:t>
      </w:r>
    </w:p>
    <w:p w14:paraId="102F359A" w14:textId="77777777" w:rsidR="0053005E" w:rsidRPr="00C13C41" w:rsidRDefault="00000000">
      <w:pPr>
        <w:ind w:left="454"/>
        <w:rPr>
          <w:sz w:val="28"/>
          <w:szCs w:val="36"/>
        </w:rPr>
      </w:pPr>
      <w:r w:rsidRPr="00C13C41">
        <w:rPr>
          <w:i/>
          <w:color w:val="444488"/>
          <w:sz w:val="36"/>
          <w:szCs w:val="36"/>
        </w:rPr>
        <w:t>"基础设施不需要耀眼。它只需要不可替代。"</w:t>
      </w:r>
    </w:p>
    <w:p w14:paraId="7E281335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模型层有 OpenAI / DeepSeek。</w:t>
      </w:r>
    </w:p>
    <w:p w14:paraId="6275D648" w14:textId="77777777" w:rsidR="0053005E" w:rsidRPr="00C13C41" w:rsidRDefault="00000000">
      <w:pPr>
        <w:rPr>
          <w:sz w:val="28"/>
          <w:szCs w:val="36"/>
        </w:rPr>
      </w:pPr>
      <w:r w:rsidRPr="00C13C41">
        <w:rPr>
          <w:sz w:val="28"/>
          <w:szCs w:val="36"/>
        </w:rPr>
        <w:t>应用层有无数 App。</w:t>
      </w:r>
    </w:p>
    <w:p w14:paraId="5DAA7613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但在物理公共空间——模型和应用之间，缺一个让 AI 真正跑起来的引擎。</w:t>
      </w:r>
    </w:p>
    <w:p w14:paraId="6F80A2A6" w14:textId="77777777" w:rsidR="0053005E" w:rsidRPr="00C13C41" w:rsidRDefault="00000000">
      <w:pPr>
        <w:rPr>
          <w:sz w:val="28"/>
          <w:szCs w:val="36"/>
          <w:lang w:eastAsia="zh-CN"/>
        </w:rPr>
      </w:pPr>
      <w:proofErr w:type="gramStart"/>
      <w:r w:rsidRPr="00C13C41">
        <w:rPr>
          <w:sz w:val="28"/>
          <w:szCs w:val="36"/>
          <w:lang w:eastAsia="zh-CN"/>
        </w:rPr>
        <w:t>大模多多</w:t>
      </w:r>
      <w:proofErr w:type="gramEnd"/>
      <w:r w:rsidRPr="00C13C41">
        <w:rPr>
          <w:sz w:val="28"/>
          <w:szCs w:val="36"/>
          <w:lang w:eastAsia="zh-CN"/>
        </w:rPr>
        <w:t>已经在这个无人区默默奔跑了 2 年，建好了地基。</w:t>
      </w:r>
    </w:p>
    <w:p w14:paraId="34EC9BCA" w14:textId="77777777" w:rsidR="0053005E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现在，邀请您一起，把这座基础设施推向全球。</w:t>
      </w:r>
    </w:p>
    <w:p w14:paraId="55F93058" w14:textId="77777777" w:rsidR="00EC4231" w:rsidRDefault="00EC4231">
      <w:pPr>
        <w:rPr>
          <w:sz w:val="28"/>
          <w:szCs w:val="36"/>
          <w:lang w:eastAsia="zh-CN"/>
        </w:rPr>
      </w:pPr>
    </w:p>
    <w:p w14:paraId="1C2193F3" w14:textId="77777777" w:rsidR="00EC4231" w:rsidRDefault="00EC4231">
      <w:pPr>
        <w:rPr>
          <w:sz w:val="28"/>
          <w:szCs w:val="36"/>
          <w:lang w:eastAsia="zh-CN"/>
        </w:rPr>
      </w:pPr>
    </w:p>
    <w:p w14:paraId="53DC4A27" w14:textId="77777777" w:rsidR="00EC4231" w:rsidRPr="00C13C41" w:rsidRDefault="00EC4231">
      <w:pPr>
        <w:rPr>
          <w:rFonts w:hint="eastAsia"/>
          <w:sz w:val="28"/>
          <w:szCs w:val="36"/>
          <w:lang w:eastAsia="zh-CN"/>
        </w:rPr>
      </w:pPr>
    </w:p>
    <w:p w14:paraId="742153FE" w14:textId="77777777" w:rsidR="0053005E" w:rsidRPr="00C13C41" w:rsidRDefault="00000000">
      <w:pPr>
        <w:pStyle w:val="21"/>
        <w:rPr>
          <w:sz w:val="40"/>
          <w:szCs w:val="40"/>
        </w:rPr>
      </w:pPr>
      <w:proofErr w:type="spellStart"/>
      <w:r w:rsidRPr="00C13C41">
        <w:rPr>
          <w:sz w:val="40"/>
          <w:szCs w:val="40"/>
        </w:rPr>
        <w:t>Moduoduo</w:t>
      </w:r>
      <w:proofErr w:type="spellEnd"/>
      <w:r w:rsidRPr="00C13C41">
        <w:rPr>
          <w:sz w:val="40"/>
          <w:szCs w:val="40"/>
        </w:rPr>
        <w:t xml:space="preserve"> is building the runtime infrastructure for AI in physical public spaces.</w:t>
      </w:r>
    </w:p>
    <w:p w14:paraId="3DA03FA5" w14:textId="77777777" w:rsidR="0053005E" w:rsidRPr="00C13C41" w:rsidRDefault="00000000">
      <w:pPr>
        <w:rPr>
          <w:sz w:val="28"/>
          <w:szCs w:val="36"/>
          <w:lang w:eastAsia="zh-CN"/>
        </w:rPr>
      </w:pPr>
      <w:r w:rsidRPr="00C13C41">
        <w:rPr>
          <w:sz w:val="28"/>
          <w:szCs w:val="36"/>
          <w:lang w:eastAsia="zh-CN"/>
        </w:rPr>
        <w:t>模多多正在构建公共空间 AI 交互的运行</w:t>
      </w:r>
      <w:proofErr w:type="gramStart"/>
      <w:r w:rsidRPr="00C13C41">
        <w:rPr>
          <w:sz w:val="28"/>
          <w:szCs w:val="36"/>
          <w:lang w:eastAsia="zh-CN"/>
        </w:rPr>
        <w:t>时基础</w:t>
      </w:r>
      <w:proofErr w:type="gramEnd"/>
      <w:r w:rsidRPr="00C13C41">
        <w:rPr>
          <w:sz w:val="28"/>
          <w:szCs w:val="36"/>
          <w:lang w:eastAsia="zh-CN"/>
        </w:rPr>
        <w:t>设施</w:t>
      </w:r>
    </w:p>
    <w:p w14:paraId="47B666E5" w14:textId="61AFB540" w:rsidR="0053005E" w:rsidRPr="00C13C41" w:rsidRDefault="0053005E">
      <w:pPr>
        <w:rPr>
          <w:sz w:val="28"/>
          <w:szCs w:val="36"/>
        </w:rPr>
      </w:pPr>
    </w:p>
    <w:sectPr w:rsidR="0053005E" w:rsidRPr="00C13C4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960285">
    <w:abstractNumId w:val="8"/>
  </w:num>
  <w:num w:numId="2" w16cid:durableId="1719821337">
    <w:abstractNumId w:val="6"/>
  </w:num>
  <w:num w:numId="3" w16cid:durableId="1072654522">
    <w:abstractNumId w:val="5"/>
  </w:num>
  <w:num w:numId="4" w16cid:durableId="1143935281">
    <w:abstractNumId w:val="4"/>
  </w:num>
  <w:num w:numId="5" w16cid:durableId="408619971">
    <w:abstractNumId w:val="7"/>
  </w:num>
  <w:num w:numId="6" w16cid:durableId="542329691">
    <w:abstractNumId w:val="3"/>
  </w:num>
  <w:num w:numId="7" w16cid:durableId="1557937416">
    <w:abstractNumId w:val="2"/>
  </w:num>
  <w:num w:numId="8" w16cid:durableId="1917662922">
    <w:abstractNumId w:val="1"/>
  </w:num>
  <w:num w:numId="9" w16cid:durableId="121512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922"/>
    <w:rsid w:val="0053005E"/>
    <w:rsid w:val="006C7DF7"/>
    <w:rsid w:val="00AA1D8D"/>
    <w:rsid w:val="00B47730"/>
    <w:rsid w:val="00BC46EB"/>
    <w:rsid w:val="00BF5420"/>
    <w:rsid w:val="00C13C41"/>
    <w:rsid w:val="00CB0664"/>
    <w:rsid w:val="00D44057"/>
    <w:rsid w:val="00EC4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F6285"/>
  <w14:defaultImageDpi w14:val="300"/>
  <w15:docId w15:val="{D6D60BC9-B09C-40D6-9B82-822D200A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46EB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27</Pages>
  <Words>1523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Meng M</cp:lastModifiedBy>
  <cp:revision>7</cp:revision>
  <dcterms:created xsi:type="dcterms:W3CDTF">2013-12-23T23:15:00Z</dcterms:created>
  <dcterms:modified xsi:type="dcterms:W3CDTF">2026-03-06T14:14:00Z</dcterms:modified>
  <cp:category/>
</cp:coreProperties>
</file>